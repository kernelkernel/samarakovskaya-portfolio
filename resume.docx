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24DBD" w14:textId="515381B8" w:rsidR="004F6ABE" w:rsidRDefault="00C86878">
      <w:pPr>
        <w:pStyle w:val="aa"/>
        <w:jc w:val="center"/>
      </w:pPr>
      <w:r>
        <w:rPr>
          <w:lang w:val="ru-RU"/>
        </w:rPr>
        <w:t xml:space="preserve">САМАРАКОВСКАЯ </w:t>
      </w:r>
      <w:r w:rsidR="00BB4167">
        <w:t>ТАТЬЯНА</w:t>
      </w:r>
    </w:p>
    <w:p w14:paraId="132D0894" w14:textId="77777777" w:rsidR="004F6ABE" w:rsidRPr="00C86878" w:rsidRDefault="00BB4167">
      <w:pPr>
        <w:pStyle w:val="ac"/>
        <w:jc w:val="center"/>
        <w:rPr>
          <w:rFonts w:ascii="Montserrat" w:hAnsi="Montserrat"/>
        </w:rPr>
      </w:pPr>
      <w:r w:rsidRPr="00C86878">
        <w:rPr>
          <w:rFonts w:ascii="Montserrat" w:hAnsi="Montserrat"/>
        </w:rPr>
        <w:t>Creative Director / Art Director / Multimedia &amp; Phygital Experience Designer</w:t>
      </w:r>
    </w:p>
    <w:p w14:paraId="41AEE318" w14:textId="77777777" w:rsidR="004F6ABE" w:rsidRPr="00C86878" w:rsidRDefault="00BB4167">
      <w:pPr>
        <w:pStyle w:val="SmallCaps"/>
        <w:jc w:val="center"/>
        <w:rPr>
          <w:rFonts w:ascii="Montserrat" w:hAnsi="Montserrat"/>
          <w:lang w:val="ru-RU"/>
        </w:rPr>
      </w:pPr>
      <w:r w:rsidRPr="00C86878">
        <w:rPr>
          <w:rFonts w:ascii="Montserrat" w:hAnsi="Montserrat"/>
          <w:lang w:val="ru-RU"/>
        </w:rPr>
        <w:t xml:space="preserve">Мастер-версия профессионального резюме: полный профиль для дальнейшего сокращения под </w:t>
      </w:r>
      <w:r w:rsidRPr="00C86878">
        <w:rPr>
          <w:rFonts w:ascii="Montserrat" w:hAnsi="Montserrat"/>
        </w:rPr>
        <w:t>HH</w:t>
      </w:r>
      <w:r w:rsidRPr="00C86878">
        <w:rPr>
          <w:rFonts w:ascii="Montserrat" w:hAnsi="Montserrat"/>
          <w:lang w:val="ru-RU"/>
        </w:rPr>
        <w:t xml:space="preserve">, </w:t>
      </w:r>
      <w:r w:rsidRPr="00C86878">
        <w:rPr>
          <w:rFonts w:ascii="Montserrat" w:hAnsi="Montserrat"/>
        </w:rPr>
        <w:t>LinkedIn</w:t>
      </w:r>
      <w:r w:rsidRPr="00C86878">
        <w:rPr>
          <w:rFonts w:ascii="Montserrat" w:hAnsi="Montserrat"/>
          <w:lang w:val="ru-RU"/>
        </w:rPr>
        <w:t xml:space="preserve">, </w:t>
      </w:r>
      <w:r w:rsidRPr="00C86878">
        <w:rPr>
          <w:rFonts w:ascii="Montserrat" w:hAnsi="Montserrat"/>
        </w:rPr>
        <w:t>PDF</w:t>
      </w:r>
      <w:r w:rsidRPr="00C86878">
        <w:rPr>
          <w:rFonts w:ascii="Montserrat" w:hAnsi="Montserrat"/>
          <w:lang w:val="ru-RU"/>
        </w:rPr>
        <w:t xml:space="preserve">-портфолио или </w:t>
      </w:r>
      <w:r w:rsidRPr="00C86878">
        <w:rPr>
          <w:rFonts w:ascii="Montserrat" w:hAnsi="Montserrat"/>
        </w:rPr>
        <w:t>executive</w:t>
      </w:r>
      <w:r w:rsidRPr="00C86878">
        <w:rPr>
          <w:rFonts w:ascii="Montserrat" w:hAnsi="Montserrat"/>
          <w:lang w:val="ru-RU"/>
        </w:rPr>
        <w:t xml:space="preserve"> </w:t>
      </w:r>
      <w:r w:rsidRPr="00C86878">
        <w:rPr>
          <w:rFonts w:ascii="Montserrat" w:hAnsi="Montserrat"/>
        </w:rPr>
        <w:t>CV</w:t>
      </w:r>
    </w:p>
    <w:p w14:paraId="6D4AD493" w14:textId="77777777" w:rsidR="004F6ABE" w:rsidRPr="00C86878" w:rsidRDefault="004F6ABE">
      <w:pPr>
        <w:pBdr>
          <w:bottom w:val="single" w:sz="6" w:space="1" w:color="BFBFBF"/>
        </w:pBdr>
        <w:spacing w:after="80"/>
        <w:rPr>
          <w:lang w:val="ru-RU"/>
        </w:rPr>
      </w:pPr>
    </w:p>
    <w:p w14:paraId="6ACA08D4" w14:textId="77777777" w:rsidR="004F6ABE" w:rsidRPr="00C86878" w:rsidRDefault="00BB4167">
      <w:pPr>
        <w:pStyle w:val="1"/>
        <w:rPr>
          <w:lang w:val="ru-RU"/>
        </w:rPr>
      </w:pPr>
      <w:r w:rsidRPr="00C86878">
        <w:rPr>
          <w:lang w:val="ru-RU"/>
        </w:rPr>
        <w:t>Профессиональный профиль</w:t>
      </w:r>
    </w:p>
    <w:p w14:paraId="63C1AFEA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Креативный директор и арт-директор с опытом более 10 лет в </w:t>
      </w:r>
      <w:r>
        <w:t>digital</w:t>
      </w:r>
      <w:r w:rsidRPr="00C86878">
        <w:rPr>
          <w:lang w:val="ru-RU"/>
        </w:rPr>
        <w:t xml:space="preserve">, </w:t>
      </w:r>
      <w:r>
        <w:t>advertising</w:t>
      </w:r>
      <w:r w:rsidRPr="00C86878">
        <w:rPr>
          <w:lang w:val="ru-RU"/>
        </w:rPr>
        <w:t xml:space="preserve">, </w:t>
      </w:r>
      <w:r>
        <w:t>interactive</w:t>
      </w:r>
      <w:r w:rsidRPr="00C86878">
        <w:rPr>
          <w:lang w:val="ru-RU"/>
        </w:rPr>
        <w:t xml:space="preserve">, </w:t>
      </w:r>
      <w:r>
        <w:t>multimedia</w:t>
      </w:r>
      <w:r w:rsidRPr="00C86878">
        <w:rPr>
          <w:lang w:val="ru-RU"/>
        </w:rPr>
        <w:t xml:space="preserve">, </w:t>
      </w:r>
      <w:r>
        <w:t>exhibition</w:t>
      </w:r>
      <w:r w:rsidRPr="00C86878">
        <w:rPr>
          <w:lang w:val="ru-RU"/>
        </w:rPr>
        <w:t xml:space="preserve"> и </w:t>
      </w:r>
      <w:r>
        <w:t>phygital</w:t>
      </w:r>
      <w:r w:rsidRPr="00C86878">
        <w:rPr>
          <w:lang w:val="ru-RU"/>
        </w:rPr>
        <w:t>-проектах. Начинала как веб-дизайнер, прошла путь от технического дизайнера до арт-директора, затем перешла в интерактивные среды</w:t>
      </w:r>
      <w:r w:rsidRPr="00C86878">
        <w:rPr>
          <w:lang w:val="ru-RU"/>
        </w:rPr>
        <w:t xml:space="preserve">, </w:t>
      </w:r>
      <w:r>
        <w:t>motion</w:t>
      </w:r>
      <w:r w:rsidRPr="00C86878">
        <w:rPr>
          <w:lang w:val="ru-RU"/>
        </w:rPr>
        <w:t xml:space="preserve"> / </w:t>
      </w:r>
      <w:r>
        <w:t>media</w:t>
      </w:r>
      <w:r w:rsidRPr="00C86878">
        <w:rPr>
          <w:lang w:val="ru-RU"/>
        </w:rPr>
        <w:t xml:space="preserve"> </w:t>
      </w:r>
      <w:r>
        <w:t>art</w:t>
      </w:r>
      <w:r w:rsidRPr="00C86878">
        <w:rPr>
          <w:lang w:val="ru-RU"/>
        </w:rPr>
        <w:t>, креативные инсталляции, интерактивные парки, мультимедийные выставки и управление комплексными проектами на стороне заказчика.</w:t>
      </w:r>
    </w:p>
    <w:p w14:paraId="18868A70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Мой профессиональный фокус — создание проектов, где идея, визуальный язык, </w:t>
      </w:r>
      <w:r>
        <w:t>storytelling</w:t>
      </w:r>
      <w:r w:rsidRPr="00C86878">
        <w:rPr>
          <w:lang w:val="ru-RU"/>
        </w:rPr>
        <w:t>, интерактив, простр</w:t>
      </w:r>
      <w:r w:rsidRPr="00C86878">
        <w:rPr>
          <w:lang w:val="ru-RU"/>
        </w:rPr>
        <w:t xml:space="preserve">анство, мультимедиа, технологии, коммерческая задача и пользовательский опыт работают как единая система. Я умею не только придумывать концепции, но и доводить их до реализации: через сценарную архитектуру, </w:t>
      </w:r>
      <w:r>
        <w:t>visual</w:t>
      </w:r>
      <w:r w:rsidRPr="00C86878">
        <w:rPr>
          <w:lang w:val="ru-RU"/>
        </w:rPr>
        <w:t xml:space="preserve"> </w:t>
      </w:r>
      <w:r>
        <w:t>direction</w:t>
      </w:r>
      <w:r w:rsidRPr="00C86878">
        <w:rPr>
          <w:lang w:val="ru-RU"/>
        </w:rPr>
        <w:t>, механику взаимодействия, работу</w:t>
      </w:r>
      <w:r w:rsidRPr="00C86878">
        <w:rPr>
          <w:lang w:val="ru-RU"/>
        </w:rPr>
        <w:t xml:space="preserve"> с подрядчиками, бюджет, производство, запуск, эксплуатацию и пост-релизные доработки.</w:t>
      </w:r>
    </w:p>
    <w:p w14:paraId="7C79A9C6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Опыт охватывает веб-сайты, рекламные спецпроекты, </w:t>
      </w:r>
      <w:r>
        <w:t>digital</w:t>
      </w:r>
      <w:r w:rsidRPr="00C86878">
        <w:rPr>
          <w:lang w:val="ru-RU"/>
        </w:rPr>
        <w:t>-кампании, интерактивные промо-механики, театральные и выставочные инсталляции, городские фестивали, интерактивн</w:t>
      </w:r>
      <w:r w:rsidRPr="00C86878">
        <w:rPr>
          <w:lang w:val="ru-RU"/>
        </w:rPr>
        <w:t xml:space="preserve">ые парки, мультимедийные выставки, </w:t>
      </w:r>
      <w:r>
        <w:t>AR</w:t>
      </w:r>
      <w:r w:rsidRPr="00C86878">
        <w:rPr>
          <w:lang w:val="ru-RU"/>
        </w:rPr>
        <w:t>/</w:t>
      </w:r>
      <w:r>
        <w:t>WebAR</w:t>
      </w:r>
      <w:r w:rsidRPr="00C86878">
        <w:rPr>
          <w:lang w:val="ru-RU"/>
        </w:rPr>
        <w:t xml:space="preserve">-решения, </w:t>
      </w:r>
      <w:r>
        <w:t>family</w:t>
      </w:r>
      <w:r w:rsidRPr="00C86878">
        <w:rPr>
          <w:lang w:val="ru-RU"/>
        </w:rPr>
        <w:t xml:space="preserve"> </w:t>
      </w:r>
      <w:r>
        <w:t>entertainment</w:t>
      </w:r>
      <w:r w:rsidRPr="00C86878">
        <w:rPr>
          <w:lang w:val="ru-RU"/>
        </w:rPr>
        <w:t xml:space="preserve"> и </w:t>
      </w:r>
      <w:r>
        <w:t>edutainment</w:t>
      </w:r>
      <w:r w:rsidRPr="00C86878">
        <w:rPr>
          <w:lang w:val="ru-RU"/>
        </w:rPr>
        <w:t>-проекты.</w:t>
      </w:r>
    </w:p>
    <w:p w14:paraId="62730EE2" w14:textId="77777777" w:rsidR="004F6ABE" w:rsidRDefault="00BB4167">
      <w:pPr>
        <w:pStyle w:val="1"/>
      </w:pPr>
      <w:r>
        <w:t>Ключевая экспертиза</w:t>
      </w:r>
    </w:p>
    <w:p w14:paraId="730EDAFA" w14:textId="77777777" w:rsidR="004F6ABE" w:rsidRDefault="00BB4167">
      <w:pPr>
        <w:pStyle w:val="21"/>
      </w:pPr>
      <w:r>
        <w:t>Creative Direction &amp; Art Direction</w:t>
      </w:r>
    </w:p>
    <w:p w14:paraId="1BF391B9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Разработка креативных концепций для digital, advertising, exhibition, immersive, multimedia и phygital</w:t>
      </w:r>
      <w:r>
        <w:t>-проектов.</w:t>
      </w:r>
    </w:p>
    <w:p w14:paraId="6A2A251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Формирование центральной идеи проекта, визуальной метафоры, </w:t>
      </w:r>
      <w:r>
        <w:t>key</w:t>
      </w:r>
      <w:r w:rsidRPr="00C86878">
        <w:rPr>
          <w:lang w:val="ru-RU"/>
        </w:rPr>
        <w:t xml:space="preserve"> </w:t>
      </w:r>
      <w:r>
        <w:t>visual</w:t>
      </w:r>
      <w:r w:rsidRPr="00C86878">
        <w:rPr>
          <w:lang w:val="ru-RU"/>
        </w:rPr>
        <w:t xml:space="preserve">, </w:t>
      </w:r>
      <w:r>
        <w:t>tone</w:t>
      </w:r>
      <w:r w:rsidRPr="00C86878">
        <w:rPr>
          <w:lang w:val="ru-RU"/>
        </w:rPr>
        <w:t xml:space="preserve"> </w:t>
      </w:r>
      <w:r>
        <w:t>of</w:t>
      </w:r>
      <w:r w:rsidRPr="00C86878">
        <w:rPr>
          <w:lang w:val="ru-RU"/>
        </w:rPr>
        <w:t xml:space="preserve"> </w:t>
      </w:r>
      <w:r>
        <w:t>voice</w:t>
      </w:r>
      <w:r w:rsidRPr="00C86878">
        <w:rPr>
          <w:lang w:val="ru-RU"/>
        </w:rPr>
        <w:t>, коммуникационной логики и сценарной структуры.</w:t>
      </w:r>
    </w:p>
    <w:p w14:paraId="6DDD0C9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Создание визуальных систем для кампаний, спецпроектов, выставок, интерактивных парков, городских фестивалей</w:t>
      </w:r>
      <w:r w:rsidRPr="00C86878">
        <w:rPr>
          <w:lang w:val="ru-RU"/>
        </w:rPr>
        <w:t xml:space="preserve"> и мультимедийных пространств.</w:t>
      </w:r>
    </w:p>
    <w:p w14:paraId="5438C9A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Работа с креативными копирайтерами, арт-директорами, дизайнерами, иллюстраторами, </w:t>
      </w:r>
      <w:r>
        <w:t>motion</w:t>
      </w:r>
      <w:r w:rsidRPr="00C86878">
        <w:rPr>
          <w:lang w:val="ru-RU"/>
        </w:rPr>
        <w:t>-дизайнерами, сценаристами, 3</w:t>
      </w:r>
      <w:r>
        <w:t>D</w:t>
      </w:r>
      <w:r w:rsidRPr="00C86878">
        <w:rPr>
          <w:lang w:val="ru-RU"/>
        </w:rPr>
        <w:t xml:space="preserve">-специалистами, разработчиками, техническими директорами и </w:t>
      </w:r>
      <w:r>
        <w:t>production</w:t>
      </w:r>
      <w:r w:rsidRPr="00C86878">
        <w:rPr>
          <w:lang w:val="ru-RU"/>
        </w:rPr>
        <w:t>-командами.</w:t>
      </w:r>
    </w:p>
    <w:p w14:paraId="219D12EA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Экспертная оценка креа</w:t>
      </w:r>
      <w:r w:rsidRPr="00C86878">
        <w:rPr>
          <w:lang w:val="ru-RU"/>
        </w:rPr>
        <w:t>тивных решений: идея, визуальная иерархия, выразительность, новизна, реализуемость, соответствие аудитории и бизнес-задаче.</w:t>
      </w:r>
    </w:p>
    <w:p w14:paraId="21EB6F8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Умение усиливать проект не декоративно, а системно: через механику, опыт, смысл, визуальный язык, сценарий взаимодействия и </w:t>
      </w:r>
      <w:r>
        <w:t>produc</w:t>
      </w:r>
      <w:r>
        <w:t>tion</w:t>
      </w:r>
      <w:r w:rsidRPr="00C86878">
        <w:rPr>
          <w:lang w:val="ru-RU"/>
        </w:rPr>
        <w:t>-реальность.</w:t>
      </w:r>
    </w:p>
    <w:p w14:paraId="602263AF" w14:textId="77777777" w:rsidR="004F6ABE" w:rsidRPr="00C86878" w:rsidRDefault="00BB4167">
      <w:pPr>
        <w:pStyle w:val="21"/>
        <w:rPr>
          <w:lang w:val="ru-RU"/>
        </w:rPr>
      </w:pPr>
      <w:r>
        <w:t>Strategy</w:t>
      </w:r>
      <w:r w:rsidRPr="00C86878">
        <w:rPr>
          <w:lang w:val="ru-RU"/>
        </w:rPr>
        <w:t xml:space="preserve">, </w:t>
      </w:r>
      <w:r>
        <w:t>Research</w:t>
      </w:r>
      <w:r w:rsidRPr="00C86878">
        <w:rPr>
          <w:lang w:val="ru-RU"/>
        </w:rPr>
        <w:t xml:space="preserve"> &amp; </w:t>
      </w:r>
      <w:r>
        <w:t>Business</w:t>
      </w:r>
      <w:r w:rsidRPr="00C86878">
        <w:rPr>
          <w:lang w:val="ru-RU"/>
        </w:rPr>
        <w:t xml:space="preserve"> </w:t>
      </w:r>
      <w:r>
        <w:t>Thinking</w:t>
      </w:r>
    </w:p>
    <w:p w14:paraId="2257220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Стратегическое и аналитическое мышление: анализ бизнес-задач компании, рыночного контекста, аудитории, конкурентной среды и возможностей для создания новых продающих проектов.</w:t>
      </w:r>
    </w:p>
    <w:p w14:paraId="03C0CD7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Глубокий ресерч лучш</w:t>
      </w:r>
      <w:r w:rsidRPr="00C86878">
        <w:rPr>
          <w:lang w:val="ru-RU"/>
        </w:rPr>
        <w:t xml:space="preserve">их мировых кейсов и практик в сферах </w:t>
      </w:r>
      <w:r>
        <w:t>digital</w:t>
      </w:r>
      <w:r w:rsidRPr="00C86878">
        <w:rPr>
          <w:lang w:val="ru-RU"/>
        </w:rPr>
        <w:t xml:space="preserve">, </w:t>
      </w:r>
      <w:r>
        <w:t>advertising</w:t>
      </w:r>
      <w:r w:rsidRPr="00C86878">
        <w:rPr>
          <w:lang w:val="ru-RU"/>
        </w:rPr>
        <w:t xml:space="preserve">, </w:t>
      </w:r>
      <w:r>
        <w:t>immersive</w:t>
      </w:r>
      <w:r w:rsidRPr="00C86878">
        <w:rPr>
          <w:lang w:val="ru-RU"/>
        </w:rPr>
        <w:t xml:space="preserve"> </w:t>
      </w:r>
      <w:r>
        <w:t>experience</w:t>
      </w:r>
      <w:r w:rsidRPr="00C86878">
        <w:rPr>
          <w:lang w:val="ru-RU"/>
        </w:rPr>
        <w:t xml:space="preserve">, </w:t>
      </w:r>
      <w:r>
        <w:t>multimedia</w:t>
      </w:r>
      <w:r w:rsidRPr="00C86878">
        <w:rPr>
          <w:lang w:val="ru-RU"/>
        </w:rPr>
        <w:t xml:space="preserve"> </w:t>
      </w:r>
      <w:r>
        <w:t>exhibitions</w:t>
      </w:r>
      <w:r w:rsidRPr="00C86878">
        <w:rPr>
          <w:lang w:val="ru-RU"/>
        </w:rPr>
        <w:t xml:space="preserve">, </w:t>
      </w:r>
      <w:r>
        <w:t>family</w:t>
      </w:r>
      <w:r w:rsidRPr="00C86878">
        <w:rPr>
          <w:lang w:val="ru-RU"/>
        </w:rPr>
        <w:t xml:space="preserve"> </w:t>
      </w:r>
      <w:r>
        <w:t>entertainment</w:t>
      </w:r>
      <w:r w:rsidRPr="00C86878">
        <w:rPr>
          <w:lang w:val="ru-RU"/>
        </w:rPr>
        <w:t>, интерактивных парков, культурных и развлекательных проектов.</w:t>
      </w:r>
    </w:p>
    <w:p w14:paraId="169647AA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Перевод исследования рынка и референсов в прикладные проектные реш</w:t>
      </w:r>
      <w:r w:rsidRPr="00C86878">
        <w:rPr>
          <w:lang w:val="ru-RU"/>
        </w:rPr>
        <w:t>ения: позиционирование, креативную концепцию, механику вовлечения, визуальное направление, коммерческий сценарий и аргументацию для руководства / заказчика.</w:t>
      </w:r>
    </w:p>
    <w:p w14:paraId="1E47EF8B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Понимание бизнес-задач проекта: привлечение аудитории, повышение ценности посещения, создание про</w:t>
      </w:r>
      <w:r w:rsidRPr="00C86878">
        <w:rPr>
          <w:lang w:val="ru-RU"/>
        </w:rPr>
        <w:t xml:space="preserve">дающего повода, усиление </w:t>
      </w:r>
      <w:r>
        <w:t>PR</w:t>
      </w:r>
      <w:r w:rsidRPr="00C86878">
        <w:rPr>
          <w:lang w:val="ru-RU"/>
        </w:rPr>
        <w:t>-потенциала, развитие дополнительных точек монетизации и повышение повторного интереса.</w:t>
      </w:r>
    </w:p>
    <w:p w14:paraId="48BD767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Поиск и разработка проектов, которые работают не только как креативный продукт, но и как понятное коммерческое предложение для аудитории, п</w:t>
      </w:r>
      <w:r w:rsidRPr="00C86878">
        <w:rPr>
          <w:lang w:val="ru-RU"/>
        </w:rPr>
        <w:t>артнеров и компании.</w:t>
      </w:r>
    </w:p>
    <w:p w14:paraId="2776C4AB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Оценка идей с точки зрения не только визуальной свежести, но и стратегической применимости, производственной реализуемости, стоимости, сроков, эксплуатационной устойчивости и коммерческой логики.</w:t>
      </w:r>
    </w:p>
    <w:p w14:paraId="12639D41" w14:textId="77777777" w:rsidR="004F6ABE" w:rsidRPr="00C86878" w:rsidRDefault="00BB4167">
      <w:pPr>
        <w:pStyle w:val="21"/>
        <w:rPr>
          <w:lang w:val="ru-RU"/>
        </w:rPr>
      </w:pPr>
      <w:r>
        <w:t>Digital</w:t>
      </w:r>
      <w:r w:rsidRPr="00C86878">
        <w:rPr>
          <w:lang w:val="ru-RU"/>
        </w:rPr>
        <w:t xml:space="preserve">, </w:t>
      </w:r>
      <w:r>
        <w:t>Web</w:t>
      </w:r>
      <w:r w:rsidRPr="00C86878">
        <w:rPr>
          <w:lang w:val="ru-RU"/>
        </w:rPr>
        <w:t xml:space="preserve"> &amp; </w:t>
      </w:r>
      <w:r>
        <w:t>Advertising</w:t>
      </w:r>
    </w:p>
    <w:p w14:paraId="129484E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</w:t>
      </w:r>
      <w:r w:rsidRPr="00C86878">
        <w:rPr>
          <w:lang w:val="ru-RU"/>
        </w:rPr>
        <w:t>ка баннеров, промо-материалов, веб-сайтов, лендингов и сайтов специальных проектов.</w:t>
      </w:r>
    </w:p>
    <w:p w14:paraId="66BA836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Создание </w:t>
      </w:r>
      <w:r>
        <w:t>digital</w:t>
      </w:r>
      <w:r w:rsidRPr="00C86878">
        <w:rPr>
          <w:lang w:val="ru-RU"/>
        </w:rPr>
        <w:t>-кампаний и промо-механик с интерактивным вовлечением пользователей.</w:t>
      </w:r>
    </w:p>
    <w:p w14:paraId="1C4FF431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Работа над сайтами спецпроектов, рекламными кампаниями, </w:t>
      </w:r>
      <w:r>
        <w:t>key</w:t>
      </w:r>
      <w:r w:rsidRPr="00C86878">
        <w:rPr>
          <w:lang w:val="ru-RU"/>
        </w:rPr>
        <w:t xml:space="preserve"> </w:t>
      </w:r>
      <w:r>
        <w:t>visual</w:t>
      </w:r>
      <w:r w:rsidRPr="00C86878">
        <w:rPr>
          <w:lang w:val="ru-RU"/>
        </w:rPr>
        <w:t xml:space="preserve">, </w:t>
      </w:r>
      <w:r w:rsidRPr="00C86878">
        <w:rPr>
          <w:lang w:val="ru-RU"/>
        </w:rPr>
        <w:t>визуальной системой и интерактивными сценариями.</w:t>
      </w:r>
    </w:p>
    <w:p w14:paraId="4257B33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Опыт разработки механик с ачивками, промокодами, штрих-кодами, покупками, чеками, накоплением баллов, розыгрышами и игровыми элементами.</w:t>
      </w:r>
    </w:p>
    <w:p w14:paraId="3984619C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lastRenderedPageBreak/>
        <w:t xml:space="preserve">• </w:t>
      </w:r>
      <w:r w:rsidRPr="00C86878">
        <w:rPr>
          <w:lang w:val="ru-RU"/>
        </w:rPr>
        <w:t>Создание рекламных кампаний и спецпроектов в паре с креативным коп</w:t>
      </w:r>
      <w:r w:rsidRPr="00C86878">
        <w:rPr>
          <w:lang w:val="ru-RU"/>
        </w:rPr>
        <w:t>ирайтером: от идеи и концепта до визуальной реализации и презентации.</w:t>
      </w:r>
    </w:p>
    <w:p w14:paraId="26A182D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Постоянный фокус на том, чтобы каждый проект имел не только аккуратный дизайн, но и свежую креативную идею — визуальную, смысловую или механическую.</w:t>
      </w:r>
    </w:p>
    <w:p w14:paraId="1D24BABC" w14:textId="77777777" w:rsidR="004F6ABE" w:rsidRPr="00C86878" w:rsidRDefault="00BB4167">
      <w:pPr>
        <w:pStyle w:val="21"/>
        <w:rPr>
          <w:lang w:val="ru-RU"/>
        </w:rPr>
      </w:pPr>
      <w:r>
        <w:t>Family</w:t>
      </w:r>
      <w:r w:rsidRPr="00C86878">
        <w:rPr>
          <w:lang w:val="ru-RU"/>
        </w:rPr>
        <w:t xml:space="preserve"> </w:t>
      </w:r>
      <w:r>
        <w:t>Experience</w:t>
      </w:r>
      <w:r w:rsidRPr="00C86878">
        <w:rPr>
          <w:lang w:val="ru-RU"/>
        </w:rPr>
        <w:t xml:space="preserve">, </w:t>
      </w:r>
      <w:r>
        <w:t>Edutainment</w:t>
      </w:r>
      <w:r w:rsidRPr="00C86878">
        <w:rPr>
          <w:lang w:val="ru-RU"/>
        </w:rPr>
        <w:t xml:space="preserve"> &amp; </w:t>
      </w:r>
      <w:r>
        <w:t>In</w:t>
      </w:r>
      <w:r>
        <w:t>teractive</w:t>
      </w:r>
      <w:r w:rsidRPr="00C86878">
        <w:rPr>
          <w:lang w:val="ru-RU"/>
        </w:rPr>
        <w:t xml:space="preserve"> </w:t>
      </w:r>
      <w:r>
        <w:t>Parks</w:t>
      </w:r>
    </w:p>
    <w:p w14:paraId="251C8F39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Широкий опыт проектирования </w:t>
      </w:r>
      <w:r>
        <w:t>family</w:t>
      </w:r>
      <w:r w:rsidRPr="00C86878">
        <w:rPr>
          <w:lang w:val="ru-RU"/>
        </w:rPr>
        <w:t xml:space="preserve"> </w:t>
      </w:r>
      <w:r>
        <w:t>experience</w:t>
      </w:r>
      <w:r w:rsidRPr="00C86878">
        <w:rPr>
          <w:lang w:val="ru-RU"/>
        </w:rPr>
        <w:t xml:space="preserve">: интерактивные парки, мультимедийные выставки, </w:t>
      </w:r>
      <w:r>
        <w:t>edutainment</w:t>
      </w:r>
      <w:r w:rsidRPr="00C86878">
        <w:rPr>
          <w:lang w:val="ru-RU"/>
        </w:rPr>
        <w:t>-проекты, городские фестивали и семейные развлекательные форматы.</w:t>
      </w:r>
    </w:p>
    <w:p w14:paraId="53AF37C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Понимание логики совместного опыта детей и взрослых: проект должен</w:t>
      </w:r>
      <w:r w:rsidRPr="00C86878">
        <w:rPr>
          <w:lang w:val="ru-RU"/>
        </w:rPr>
        <w:t xml:space="preserve"> быть понятен ребенку, не скучен взрослому и давать семье повод взаимодействовать, помогать друг другу, соревноваться, обсуждать и возвращаться к опыту после посещения.</w:t>
      </w:r>
    </w:p>
    <w:p w14:paraId="03FB9E5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Умение проектировать маршрут, игровые механики, эмоциональный ритм, визуальный язык и</w:t>
      </w:r>
      <w:r w:rsidRPr="00C86878">
        <w:rPr>
          <w:lang w:val="ru-RU"/>
        </w:rPr>
        <w:t xml:space="preserve"> контент так, чтобы проект работал одновременно как развлечение, обучение, коммуникация и коммерческий продукт.</w:t>
      </w:r>
    </w:p>
    <w:p w14:paraId="66F7442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Опыт работы с интерактивными парками, мультимедийными выставками, квестовыми механиками, персонажными системами, цифровыми подарками и пост-ви</w:t>
      </w:r>
      <w:r w:rsidRPr="00C86878">
        <w:rPr>
          <w:lang w:val="ru-RU"/>
        </w:rPr>
        <w:t>зитным вовлечением.</w:t>
      </w:r>
    </w:p>
    <w:p w14:paraId="36FE7B5D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Понимание, что семейный проект не должен быть просто «детским»: сильный </w:t>
      </w:r>
      <w:r>
        <w:t>family</w:t>
      </w:r>
      <w:r w:rsidRPr="00C86878">
        <w:rPr>
          <w:lang w:val="ru-RU"/>
        </w:rPr>
        <w:t xml:space="preserve"> </w:t>
      </w:r>
      <w:r>
        <w:t>experience</w:t>
      </w:r>
      <w:r w:rsidRPr="00C86878">
        <w:rPr>
          <w:lang w:val="ru-RU"/>
        </w:rPr>
        <w:t xml:space="preserve"> строится на совместном действии, понятной мотивации, визуальной привлекательности и разных уровнях смысла для разных возрастов.</w:t>
      </w:r>
    </w:p>
    <w:p w14:paraId="5BCF678A" w14:textId="77777777" w:rsidR="004F6ABE" w:rsidRPr="00C86878" w:rsidRDefault="00BB4167">
      <w:pPr>
        <w:pStyle w:val="21"/>
        <w:rPr>
          <w:lang w:val="ru-RU"/>
        </w:rPr>
      </w:pPr>
      <w:r>
        <w:t>Interactive</w:t>
      </w:r>
      <w:r w:rsidRPr="00C86878">
        <w:rPr>
          <w:lang w:val="ru-RU"/>
        </w:rPr>
        <w:t xml:space="preserve">, </w:t>
      </w:r>
      <w:r>
        <w:t>Mot</w:t>
      </w:r>
      <w:r>
        <w:t>ion</w:t>
      </w:r>
      <w:r w:rsidRPr="00C86878">
        <w:rPr>
          <w:lang w:val="ru-RU"/>
        </w:rPr>
        <w:t xml:space="preserve"> &amp; </w:t>
      </w:r>
      <w:r>
        <w:t>Media</w:t>
      </w:r>
      <w:r w:rsidRPr="00C86878">
        <w:rPr>
          <w:lang w:val="ru-RU"/>
        </w:rPr>
        <w:t xml:space="preserve"> </w:t>
      </w:r>
      <w:r>
        <w:t>Art</w:t>
      </w:r>
    </w:p>
    <w:p w14:paraId="3EC40149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Двухгодичное обучение в Британской высшей школе дизайна в Москве по направлению «Дизайн интерактивной среды» под руководством Дмитрия Карпова.</w:t>
      </w:r>
    </w:p>
    <w:p w14:paraId="0072136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Освоение полноценного стека интерактивного и </w:t>
      </w:r>
      <w:r>
        <w:t>motion</w:t>
      </w:r>
      <w:r w:rsidRPr="00C86878">
        <w:rPr>
          <w:lang w:val="ru-RU"/>
        </w:rPr>
        <w:t xml:space="preserve">-дизайнера: концепция, сценарий, </w:t>
      </w:r>
      <w:r w:rsidRPr="00C86878">
        <w:rPr>
          <w:lang w:val="ru-RU"/>
        </w:rPr>
        <w:t xml:space="preserve">визуальная система, </w:t>
      </w:r>
      <w:r>
        <w:t>motion</w:t>
      </w:r>
      <w:r w:rsidRPr="00C86878">
        <w:rPr>
          <w:lang w:val="ru-RU"/>
        </w:rPr>
        <w:t xml:space="preserve"> </w:t>
      </w:r>
      <w:r>
        <w:t>logic</w:t>
      </w:r>
      <w:r w:rsidRPr="00C86878">
        <w:rPr>
          <w:lang w:val="ru-RU"/>
        </w:rPr>
        <w:t>, интерактивная механика, инсталляционный подход.</w:t>
      </w:r>
    </w:p>
    <w:p w14:paraId="3360287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концепций интерактивных инсталляций, мультимедийных объектов и средовых проектов.</w:t>
      </w:r>
    </w:p>
    <w:p w14:paraId="0AFE593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Опыт участия в конкурсных и фестивальных форматах, включая проекты уровня </w:t>
      </w:r>
      <w:r>
        <w:t>AD</w:t>
      </w:r>
      <w:r w:rsidRPr="00C86878">
        <w:rPr>
          <w:lang w:val="ru-RU"/>
        </w:rPr>
        <w:t>&amp;</w:t>
      </w:r>
      <w:r>
        <w:t>D</w:t>
      </w:r>
      <w:r w:rsidRPr="00C86878">
        <w:rPr>
          <w:lang w:val="ru-RU"/>
        </w:rPr>
        <w:t xml:space="preserve">, </w:t>
      </w:r>
      <w:r>
        <w:t>Red</w:t>
      </w:r>
      <w:r w:rsidRPr="00C86878">
        <w:rPr>
          <w:lang w:val="ru-RU"/>
        </w:rPr>
        <w:t xml:space="preserve"> </w:t>
      </w:r>
      <w:r>
        <w:t>Dot</w:t>
      </w:r>
      <w:r w:rsidRPr="00C86878">
        <w:rPr>
          <w:lang w:val="ru-RU"/>
        </w:rPr>
        <w:t xml:space="preserve"> и других профессиональных платформ.</w:t>
      </w:r>
    </w:p>
    <w:p w14:paraId="5AB095F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Работа с видео, мультимедийным контентом, проекциями, сценическими и выставочными форматами.</w:t>
      </w:r>
    </w:p>
    <w:p w14:paraId="4375E8CE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Опыт в роли видеоинженера, видеохудожника и артиста в театральных проектах, </w:t>
      </w:r>
      <w:r>
        <w:t>expo</w:t>
      </w:r>
      <w:r w:rsidRPr="00C86878">
        <w:rPr>
          <w:lang w:val="ru-RU"/>
        </w:rPr>
        <w:t xml:space="preserve"> и частных инсталляциях.</w:t>
      </w:r>
    </w:p>
    <w:p w14:paraId="1D70EE5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Умени</w:t>
      </w:r>
      <w:r w:rsidRPr="00C86878">
        <w:rPr>
          <w:lang w:val="ru-RU"/>
        </w:rPr>
        <w:t>е мыслить не только экраном, но и пространством, телом зрителя, маршрутом, ритмом, светом, звуком и моментом взаимодействия.</w:t>
      </w:r>
    </w:p>
    <w:p w14:paraId="10737E35" w14:textId="77777777" w:rsidR="004F6ABE" w:rsidRPr="00C86878" w:rsidRDefault="00BB4167">
      <w:pPr>
        <w:pStyle w:val="21"/>
        <w:rPr>
          <w:lang w:val="ru-RU"/>
        </w:rPr>
      </w:pPr>
      <w:r>
        <w:t>Multimedia</w:t>
      </w:r>
      <w:r w:rsidRPr="00C86878">
        <w:rPr>
          <w:lang w:val="ru-RU"/>
        </w:rPr>
        <w:t xml:space="preserve">, </w:t>
      </w:r>
      <w:r>
        <w:t>Phygital</w:t>
      </w:r>
      <w:r w:rsidRPr="00C86878">
        <w:rPr>
          <w:lang w:val="ru-RU"/>
        </w:rPr>
        <w:t xml:space="preserve"> &amp; </w:t>
      </w:r>
      <w:r>
        <w:t>Exhibition</w:t>
      </w:r>
      <w:r w:rsidRPr="00C86878">
        <w:rPr>
          <w:lang w:val="ru-RU"/>
        </w:rPr>
        <w:t xml:space="preserve"> </w:t>
      </w:r>
      <w:r>
        <w:t>Experience</w:t>
      </w:r>
    </w:p>
    <w:p w14:paraId="39BD767E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концепций мультимедийных выставок, интерактивных парков, городских фестив</w:t>
      </w:r>
      <w:r w:rsidRPr="00C86878">
        <w:rPr>
          <w:lang w:val="ru-RU"/>
        </w:rPr>
        <w:t>алей и культурно-развлекательных проектов.</w:t>
      </w:r>
    </w:p>
    <w:p w14:paraId="3477A54D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Создание </w:t>
      </w:r>
      <w:r>
        <w:t>visitor</w:t>
      </w:r>
      <w:r w:rsidRPr="00C86878">
        <w:rPr>
          <w:lang w:val="ru-RU"/>
        </w:rPr>
        <w:t xml:space="preserve"> </w:t>
      </w:r>
      <w:r>
        <w:t>journey</w:t>
      </w:r>
      <w:r w:rsidRPr="00C86878">
        <w:rPr>
          <w:lang w:val="ru-RU"/>
        </w:rPr>
        <w:t>, сценарной архитектуры, эмоционального ритма и логики пользовательского взаимодействия.</w:t>
      </w:r>
    </w:p>
    <w:p w14:paraId="6D0D598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Проработка интерактивных механик: квесты, игровые задания, цифровые награды, внутренние валюты, </w:t>
      </w:r>
      <w:r w:rsidRPr="00C86878">
        <w:rPr>
          <w:lang w:val="ru-RU"/>
        </w:rPr>
        <w:t xml:space="preserve">рейтинги, коллекционирование, </w:t>
      </w:r>
      <w:r>
        <w:t>AR</w:t>
      </w:r>
      <w:r w:rsidRPr="00C86878">
        <w:rPr>
          <w:lang w:val="ru-RU"/>
        </w:rPr>
        <w:t>/</w:t>
      </w:r>
      <w:r>
        <w:t>WebAR</w:t>
      </w:r>
      <w:r w:rsidRPr="00C86878">
        <w:rPr>
          <w:lang w:val="ru-RU"/>
        </w:rPr>
        <w:t>-активации.</w:t>
      </w:r>
    </w:p>
    <w:p w14:paraId="3430991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мультимедийных инсталляций и пространств, где контент, интерактив, физическая среда и коммуникация работают как цельная экосистема.</w:t>
      </w:r>
    </w:p>
    <w:p w14:paraId="476DC35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Ведение проектов от идеи до реализации: концепция, презента</w:t>
      </w:r>
      <w:r w:rsidRPr="00C86878">
        <w:rPr>
          <w:lang w:val="ru-RU"/>
        </w:rPr>
        <w:t>ция, подрядчики, ТЗ, производство, монтаж, запуск, эксплуатация и доработка.</w:t>
      </w:r>
    </w:p>
    <w:p w14:paraId="58ED004E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Контроль того, чтобы технология не становилась самоцелью, а работала на идею, вовлечение, поведение посетителя и коммерческую задачу.</w:t>
      </w:r>
    </w:p>
    <w:p w14:paraId="1731A6A7" w14:textId="77777777" w:rsidR="004F6ABE" w:rsidRPr="00C86878" w:rsidRDefault="00BB4167">
      <w:pPr>
        <w:pStyle w:val="21"/>
        <w:rPr>
          <w:lang w:val="ru-RU"/>
        </w:rPr>
      </w:pPr>
      <w:r>
        <w:t>AI</w:t>
      </w:r>
      <w:r w:rsidRPr="00C86878">
        <w:rPr>
          <w:lang w:val="ru-RU"/>
        </w:rPr>
        <w:t>-</w:t>
      </w:r>
      <w:r>
        <w:t>assisted</w:t>
      </w:r>
      <w:r w:rsidRPr="00C86878">
        <w:rPr>
          <w:lang w:val="ru-RU"/>
        </w:rPr>
        <w:t xml:space="preserve"> </w:t>
      </w:r>
      <w:r>
        <w:t>Production</w:t>
      </w:r>
      <w:r w:rsidRPr="00C86878">
        <w:rPr>
          <w:lang w:val="ru-RU"/>
        </w:rPr>
        <w:t xml:space="preserve"> &amp; </w:t>
      </w:r>
      <w:r>
        <w:t>Vibe</w:t>
      </w:r>
      <w:r w:rsidRPr="00C86878">
        <w:rPr>
          <w:lang w:val="ru-RU"/>
        </w:rPr>
        <w:t xml:space="preserve"> </w:t>
      </w:r>
      <w:r>
        <w:t>Coding</w:t>
      </w:r>
    </w:p>
    <w:p w14:paraId="66D300E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Не м</w:t>
      </w:r>
      <w:r w:rsidRPr="00C86878">
        <w:rPr>
          <w:lang w:val="ru-RU"/>
        </w:rPr>
        <w:t xml:space="preserve">енее 4 лет углубленного изучения и практического применения </w:t>
      </w:r>
      <w:r>
        <w:t>AI</w:t>
      </w:r>
      <w:r w:rsidRPr="00C86878">
        <w:rPr>
          <w:lang w:val="ru-RU"/>
        </w:rPr>
        <w:t xml:space="preserve">-инструментов в креативной и </w:t>
      </w:r>
      <w:r>
        <w:t>production</w:t>
      </w:r>
      <w:r w:rsidRPr="00C86878">
        <w:rPr>
          <w:lang w:val="ru-RU"/>
        </w:rPr>
        <w:t>-практике.</w:t>
      </w:r>
    </w:p>
    <w:p w14:paraId="47D571A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Активное использование популярных </w:t>
      </w:r>
      <w:r>
        <w:t>AI</w:t>
      </w:r>
      <w:r w:rsidRPr="00C86878">
        <w:rPr>
          <w:lang w:val="ru-RU"/>
        </w:rPr>
        <w:t xml:space="preserve">-инструментов для визуальных исследований, генерации и развития персонажей, </w:t>
      </w:r>
      <w:r>
        <w:t>moodboards</w:t>
      </w:r>
      <w:r w:rsidRPr="00C86878">
        <w:rPr>
          <w:lang w:val="ru-RU"/>
        </w:rPr>
        <w:t>, музыкальных и муль</w:t>
      </w:r>
      <w:r w:rsidRPr="00C86878">
        <w:rPr>
          <w:lang w:val="ru-RU"/>
        </w:rPr>
        <w:t xml:space="preserve">тимедийных материалов, вариантов </w:t>
      </w:r>
      <w:r>
        <w:t>key</w:t>
      </w:r>
      <w:r w:rsidRPr="00C86878">
        <w:rPr>
          <w:lang w:val="ru-RU"/>
        </w:rPr>
        <w:t xml:space="preserve"> </w:t>
      </w:r>
      <w:r>
        <w:t>visual</w:t>
      </w:r>
      <w:r w:rsidRPr="00C86878">
        <w:rPr>
          <w:lang w:val="ru-RU"/>
        </w:rPr>
        <w:t>, рекламных концепций и презентационных решений.</w:t>
      </w:r>
    </w:p>
    <w:p w14:paraId="6276238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Максимальное встраивание </w:t>
      </w:r>
      <w:r>
        <w:t>AI</w:t>
      </w:r>
      <w:r w:rsidRPr="00C86878">
        <w:rPr>
          <w:lang w:val="ru-RU"/>
        </w:rPr>
        <w:t xml:space="preserve"> в пайплайн разработки мультимедийных выставок, рекламных кампаний, </w:t>
      </w:r>
      <w:r>
        <w:t>digital</w:t>
      </w:r>
      <w:r w:rsidRPr="00C86878">
        <w:rPr>
          <w:lang w:val="ru-RU"/>
        </w:rPr>
        <w:t xml:space="preserve">-спецпроектов и </w:t>
      </w:r>
      <w:r>
        <w:t>phygital</w:t>
      </w:r>
      <w:r w:rsidRPr="00C86878">
        <w:rPr>
          <w:lang w:val="ru-RU"/>
        </w:rPr>
        <w:t xml:space="preserve">-опыта: быстрый поиск </w:t>
      </w:r>
      <w:r w:rsidRPr="00C86878">
        <w:rPr>
          <w:lang w:val="ru-RU"/>
        </w:rPr>
        <w:t xml:space="preserve">направлений, генерация вариантов, тестирование гипотез, арт-директорский отбор и доработка до </w:t>
      </w:r>
      <w:r>
        <w:t>production</w:t>
      </w:r>
      <w:r w:rsidRPr="00C86878">
        <w:rPr>
          <w:lang w:val="ru-RU"/>
        </w:rPr>
        <w:t>-уровня.</w:t>
      </w:r>
    </w:p>
    <w:p w14:paraId="693DE8A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Применение </w:t>
      </w:r>
      <w:r>
        <w:t>vibe</w:t>
      </w:r>
      <w:r w:rsidRPr="00C86878">
        <w:rPr>
          <w:lang w:val="ru-RU"/>
        </w:rPr>
        <w:t xml:space="preserve"> </w:t>
      </w:r>
      <w:r>
        <w:t>coding</w:t>
      </w:r>
      <w:r w:rsidRPr="00C86878">
        <w:rPr>
          <w:lang w:val="ru-RU"/>
        </w:rPr>
        <w:t xml:space="preserve"> и </w:t>
      </w:r>
      <w:r>
        <w:t>AI</w:t>
      </w:r>
      <w:r w:rsidRPr="00C86878">
        <w:rPr>
          <w:lang w:val="ru-RU"/>
        </w:rPr>
        <w:t>-прототипирования для быстрых лендингов, сайтов, интерфейсных сценариев, интерактивных механик, рабочих демо и про</w:t>
      </w:r>
      <w:r w:rsidRPr="00C86878">
        <w:rPr>
          <w:lang w:val="ru-RU"/>
        </w:rPr>
        <w:t xml:space="preserve">верки </w:t>
      </w:r>
      <w:r>
        <w:t>UX</w:t>
      </w:r>
      <w:r w:rsidRPr="00C86878">
        <w:rPr>
          <w:lang w:val="ru-RU"/>
        </w:rPr>
        <w:t xml:space="preserve"> / визуального ритма проекта.</w:t>
      </w:r>
    </w:p>
    <w:p w14:paraId="07133D1E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Использование </w:t>
      </w:r>
      <w:r>
        <w:t>AI</w:t>
      </w:r>
      <w:r w:rsidRPr="00C86878">
        <w:rPr>
          <w:lang w:val="ru-RU"/>
        </w:rPr>
        <w:t xml:space="preserve"> не как замены креативной экспертизы, а как инструмента ускорения, расширения вариативности и усиления </w:t>
      </w:r>
      <w:r>
        <w:t>production</w:t>
      </w:r>
      <w:r w:rsidRPr="00C86878">
        <w:rPr>
          <w:lang w:val="ru-RU"/>
        </w:rPr>
        <w:t>-процесса при сохранении авторского, арт-директорского и стратегического контроля.</w:t>
      </w:r>
    </w:p>
    <w:p w14:paraId="081C5156" w14:textId="77777777" w:rsidR="004F6ABE" w:rsidRPr="00C86878" w:rsidRDefault="00BB4167">
      <w:pPr>
        <w:pStyle w:val="1"/>
        <w:rPr>
          <w:lang w:val="ru-RU"/>
        </w:rPr>
      </w:pPr>
      <w:r w:rsidRPr="00C86878">
        <w:rPr>
          <w:lang w:val="ru-RU"/>
        </w:rPr>
        <w:t>Инст</w:t>
      </w:r>
      <w:r w:rsidRPr="00C86878">
        <w:rPr>
          <w:lang w:val="ru-RU"/>
        </w:rPr>
        <w:t>рументы и профессиональная база</w:t>
      </w:r>
    </w:p>
    <w:p w14:paraId="416914E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>
        <w:t>Adobe</w:t>
      </w:r>
      <w:r w:rsidRPr="00C86878">
        <w:rPr>
          <w:lang w:val="ru-RU"/>
        </w:rPr>
        <w:t xml:space="preserve">: уверенное владение </w:t>
      </w:r>
      <w:r>
        <w:t>Photoshop</w:t>
      </w:r>
      <w:r w:rsidRPr="00C86878">
        <w:rPr>
          <w:lang w:val="ru-RU"/>
        </w:rPr>
        <w:t xml:space="preserve">, </w:t>
      </w:r>
      <w:r>
        <w:t>Illustrator</w:t>
      </w:r>
      <w:r w:rsidRPr="00C86878">
        <w:rPr>
          <w:lang w:val="ru-RU"/>
        </w:rPr>
        <w:t xml:space="preserve">, </w:t>
      </w:r>
      <w:r>
        <w:t>InDesign</w:t>
      </w:r>
      <w:r w:rsidRPr="00C86878">
        <w:rPr>
          <w:lang w:val="ru-RU"/>
        </w:rPr>
        <w:t xml:space="preserve">, </w:t>
      </w:r>
      <w:r>
        <w:t>Premiere</w:t>
      </w:r>
      <w:r w:rsidRPr="00C86878">
        <w:rPr>
          <w:lang w:val="ru-RU"/>
        </w:rPr>
        <w:t xml:space="preserve"> </w:t>
      </w:r>
      <w:r>
        <w:t>Pro</w:t>
      </w:r>
      <w:r w:rsidRPr="00C86878">
        <w:rPr>
          <w:lang w:val="ru-RU"/>
        </w:rPr>
        <w:t xml:space="preserve">, </w:t>
      </w:r>
      <w:r>
        <w:t>After</w:t>
      </w:r>
      <w:r w:rsidRPr="00C86878">
        <w:rPr>
          <w:lang w:val="ru-RU"/>
        </w:rPr>
        <w:t xml:space="preserve"> </w:t>
      </w:r>
      <w:r>
        <w:t>Effects</w:t>
      </w:r>
      <w:r w:rsidRPr="00C86878">
        <w:rPr>
          <w:lang w:val="ru-RU"/>
        </w:rPr>
        <w:t>.</w:t>
      </w:r>
    </w:p>
    <w:p w14:paraId="7752BDE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lastRenderedPageBreak/>
        <w:t xml:space="preserve">• </w:t>
      </w:r>
      <w:r>
        <w:t>Design</w:t>
      </w:r>
      <w:r w:rsidRPr="00C86878">
        <w:rPr>
          <w:lang w:val="ru-RU"/>
        </w:rPr>
        <w:t xml:space="preserve"> &amp; </w:t>
      </w:r>
      <w:r>
        <w:t>prototyping</w:t>
      </w:r>
      <w:r w:rsidRPr="00C86878">
        <w:rPr>
          <w:lang w:val="ru-RU"/>
        </w:rPr>
        <w:t xml:space="preserve">: уверенное владение </w:t>
      </w:r>
      <w:r>
        <w:t>Figma</w:t>
      </w:r>
      <w:r w:rsidRPr="00C86878">
        <w:rPr>
          <w:lang w:val="ru-RU"/>
        </w:rPr>
        <w:t xml:space="preserve"> на рабочем уровне — структура, макеты, интерфейсные сценарии, подготовка материалов </w:t>
      </w:r>
      <w:r w:rsidRPr="00C86878">
        <w:rPr>
          <w:lang w:val="ru-RU"/>
        </w:rPr>
        <w:t>для разработки и подрядчиков.</w:t>
      </w:r>
    </w:p>
    <w:p w14:paraId="3C4C094E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>
        <w:t>Motion</w:t>
      </w:r>
      <w:r w:rsidRPr="00C86878">
        <w:rPr>
          <w:lang w:val="ru-RU"/>
        </w:rPr>
        <w:t xml:space="preserve"> / </w:t>
      </w:r>
      <w:r>
        <w:t>video</w:t>
      </w:r>
      <w:r w:rsidRPr="00C86878">
        <w:rPr>
          <w:lang w:val="ru-RU"/>
        </w:rPr>
        <w:t xml:space="preserve"> / </w:t>
      </w:r>
      <w:r>
        <w:t>interactive</w:t>
      </w:r>
      <w:r w:rsidRPr="00C86878">
        <w:rPr>
          <w:lang w:val="ru-RU"/>
        </w:rPr>
        <w:t xml:space="preserve"> / 3</w:t>
      </w:r>
      <w:r>
        <w:t>D</w:t>
      </w:r>
      <w:r w:rsidRPr="00C86878">
        <w:rPr>
          <w:lang w:val="ru-RU"/>
        </w:rPr>
        <w:t xml:space="preserve">: уверенное владение </w:t>
      </w:r>
      <w:r>
        <w:t>TouchDesigner</w:t>
      </w:r>
      <w:r w:rsidRPr="00C86878">
        <w:rPr>
          <w:lang w:val="ru-RU"/>
        </w:rPr>
        <w:t xml:space="preserve"> / </w:t>
      </w:r>
      <w:r>
        <w:t>Type</w:t>
      </w:r>
      <w:r w:rsidRPr="00C86878">
        <w:rPr>
          <w:lang w:val="ru-RU"/>
        </w:rPr>
        <w:t xml:space="preserve"> </w:t>
      </w:r>
      <w:r>
        <w:t>Designer</w:t>
      </w:r>
      <w:r w:rsidRPr="00C86878">
        <w:rPr>
          <w:lang w:val="ru-RU"/>
        </w:rPr>
        <w:t xml:space="preserve"> (уточнить точное название перед финальной отправкой), </w:t>
      </w:r>
      <w:r>
        <w:t>DaVinci</w:t>
      </w:r>
      <w:r w:rsidRPr="00C86878">
        <w:rPr>
          <w:lang w:val="ru-RU"/>
        </w:rPr>
        <w:t xml:space="preserve"> </w:t>
      </w:r>
      <w:r>
        <w:t>Resolve</w:t>
      </w:r>
      <w:r w:rsidRPr="00C86878">
        <w:rPr>
          <w:lang w:val="ru-RU"/>
        </w:rPr>
        <w:t xml:space="preserve">; базовые навыки </w:t>
      </w:r>
      <w:r>
        <w:t>Cinema</w:t>
      </w:r>
      <w:r w:rsidRPr="00C86878">
        <w:rPr>
          <w:lang w:val="ru-RU"/>
        </w:rPr>
        <w:t xml:space="preserve"> 4</w:t>
      </w:r>
      <w:r>
        <w:t>D</w:t>
      </w:r>
      <w:r w:rsidRPr="00C86878">
        <w:rPr>
          <w:lang w:val="ru-RU"/>
        </w:rPr>
        <w:t xml:space="preserve"> и </w:t>
      </w:r>
      <w:r>
        <w:t>Unity</w:t>
      </w:r>
      <w:r w:rsidRPr="00C86878">
        <w:rPr>
          <w:lang w:val="ru-RU"/>
        </w:rPr>
        <w:t>; понимание логики мультимедийного, и</w:t>
      </w:r>
      <w:r w:rsidRPr="00C86878">
        <w:rPr>
          <w:lang w:val="ru-RU"/>
        </w:rPr>
        <w:t xml:space="preserve">нтерактивного и </w:t>
      </w:r>
      <w:r>
        <w:t>production</w:t>
      </w:r>
      <w:r w:rsidRPr="00C86878">
        <w:rPr>
          <w:lang w:val="ru-RU"/>
        </w:rPr>
        <w:t>-пайплайна.</w:t>
      </w:r>
    </w:p>
    <w:p w14:paraId="4C0DCCC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>
        <w:t>AI</w:t>
      </w:r>
      <w:r w:rsidRPr="00C86878">
        <w:rPr>
          <w:lang w:val="ru-RU"/>
        </w:rPr>
        <w:t xml:space="preserve"> </w:t>
      </w:r>
      <w:r>
        <w:t>tools</w:t>
      </w:r>
      <w:r w:rsidRPr="00C86878">
        <w:rPr>
          <w:lang w:val="ru-RU"/>
        </w:rPr>
        <w:t xml:space="preserve"> &amp; </w:t>
      </w:r>
      <w:r>
        <w:t>vibe</w:t>
      </w:r>
      <w:r w:rsidRPr="00C86878">
        <w:rPr>
          <w:lang w:val="ru-RU"/>
        </w:rPr>
        <w:t xml:space="preserve"> </w:t>
      </w:r>
      <w:r>
        <w:t>coding</w:t>
      </w:r>
      <w:r w:rsidRPr="00C86878">
        <w:rPr>
          <w:lang w:val="ru-RU"/>
        </w:rPr>
        <w:t xml:space="preserve">: практическое применение </w:t>
      </w:r>
      <w:r>
        <w:t>AI</w:t>
      </w:r>
      <w:r w:rsidRPr="00C86878">
        <w:rPr>
          <w:lang w:val="ru-RU"/>
        </w:rPr>
        <w:t>-инструментов для визуального контента, прототипирования, сайтов, лендингов, интерфейсных сценариев и быстрых рабочих демо.</w:t>
      </w:r>
    </w:p>
    <w:p w14:paraId="4875C72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>
        <w:t>Professional</w:t>
      </w:r>
      <w:r w:rsidRPr="00C86878">
        <w:rPr>
          <w:lang w:val="ru-RU"/>
        </w:rPr>
        <w:t xml:space="preserve"> </w:t>
      </w:r>
      <w:r>
        <w:t>eye</w:t>
      </w:r>
      <w:r w:rsidRPr="00C86878">
        <w:rPr>
          <w:lang w:val="ru-RU"/>
        </w:rPr>
        <w:t>: высокая насмотренность</w:t>
      </w:r>
      <w:r w:rsidRPr="00C86878">
        <w:rPr>
          <w:lang w:val="ru-RU"/>
        </w:rPr>
        <w:t>, чувство вкуса и стиля, умение видеть визуальную иерархию, качество композиции, актуальность языка, соответствие решения аудитории и бизнес-задаче.</w:t>
      </w:r>
    </w:p>
    <w:p w14:paraId="696633B4" w14:textId="77777777" w:rsidR="004F6ABE" w:rsidRPr="00C86878" w:rsidRDefault="00BB4167">
      <w:pPr>
        <w:pStyle w:val="1"/>
        <w:rPr>
          <w:lang w:val="ru-RU"/>
        </w:rPr>
      </w:pPr>
      <w:r w:rsidRPr="00C86878">
        <w:rPr>
          <w:lang w:val="ru-RU"/>
        </w:rPr>
        <w:t>Профессиональный путь</w:t>
      </w:r>
    </w:p>
    <w:p w14:paraId="10DA68FE" w14:textId="77777777" w:rsidR="004F6ABE" w:rsidRPr="00C86878" w:rsidRDefault="00BB4167">
      <w:pPr>
        <w:pStyle w:val="21"/>
        <w:spacing w:before="160" w:after="40"/>
        <w:rPr>
          <w:lang w:val="ru-RU"/>
        </w:rPr>
      </w:pPr>
      <w:r w:rsidRPr="00C86878">
        <w:rPr>
          <w:lang w:val="ru-RU"/>
        </w:rPr>
        <w:t>Веб-дизайнер → технический дизайнер → арт-директор</w:t>
      </w:r>
      <w:r w:rsidRPr="00C86878">
        <w:rPr>
          <w:color w:val="464646"/>
          <w:lang w:val="ru-RU"/>
        </w:rPr>
        <w:t xml:space="preserve"> | </w:t>
      </w:r>
      <w:r>
        <w:rPr>
          <w:color w:val="464646"/>
        </w:rPr>
        <w:t>Digital</w:t>
      </w:r>
      <w:r w:rsidRPr="00C86878">
        <w:rPr>
          <w:color w:val="464646"/>
          <w:lang w:val="ru-RU"/>
        </w:rPr>
        <w:t xml:space="preserve"> / </w:t>
      </w:r>
      <w:r>
        <w:rPr>
          <w:color w:val="464646"/>
        </w:rPr>
        <w:t>advertising</w:t>
      </w:r>
      <w:r w:rsidRPr="00C86878">
        <w:rPr>
          <w:color w:val="464646"/>
          <w:lang w:val="ru-RU"/>
        </w:rPr>
        <w:t xml:space="preserve"> / </w:t>
      </w:r>
      <w:r>
        <w:rPr>
          <w:color w:val="464646"/>
        </w:rPr>
        <w:t>special</w:t>
      </w:r>
      <w:r w:rsidRPr="00C86878">
        <w:rPr>
          <w:color w:val="464646"/>
          <w:lang w:val="ru-RU"/>
        </w:rPr>
        <w:t xml:space="preserve"> </w:t>
      </w:r>
      <w:r>
        <w:rPr>
          <w:color w:val="464646"/>
        </w:rPr>
        <w:t>projects</w:t>
      </w:r>
      <w:r w:rsidRPr="00C86878">
        <w:rPr>
          <w:i/>
          <w:color w:val="646464"/>
          <w:sz w:val="17"/>
          <w:lang w:val="ru-RU"/>
        </w:rPr>
        <w:br/>
        <w:t>Около 7 лет, период требует уточнения</w:t>
      </w:r>
    </w:p>
    <w:p w14:paraId="25FAA1A1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Начинала карьеру в </w:t>
      </w:r>
      <w:r>
        <w:t>digital</w:t>
      </w:r>
      <w:r w:rsidRPr="00C86878">
        <w:rPr>
          <w:lang w:val="ru-RU"/>
        </w:rPr>
        <w:t xml:space="preserve">-дизайне: с технического дизайна, баннеров, веб-графики, сайтов и </w:t>
      </w:r>
      <w:r>
        <w:t>digital</w:t>
      </w:r>
      <w:r w:rsidRPr="00C86878">
        <w:rPr>
          <w:lang w:val="ru-RU"/>
        </w:rPr>
        <w:t>-материалов. Постепенно перешла от исполнительского дизайна к арт-дирекшну, концептуальной работе и созданию р</w:t>
      </w:r>
      <w:r w:rsidRPr="00C86878">
        <w:rPr>
          <w:lang w:val="ru-RU"/>
        </w:rPr>
        <w:t xml:space="preserve">екламных спецпроектов. За этот период сформировала сильную базу в визуальной коммуникации, </w:t>
      </w:r>
      <w:r>
        <w:t>digital</w:t>
      </w:r>
      <w:r w:rsidRPr="00C86878">
        <w:rPr>
          <w:lang w:val="ru-RU"/>
        </w:rPr>
        <w:t xml:space="preserve"> </w:t>
      </w:r>
      <w:r>
        <w:t>production</w:t>
      </w:r>
      <w:r w:rsidRPr="00C86878">
        <w:rPr>
          <w:lang w:val="ru-RU"/>
        </w:rPr>
        <w:t>, рекламном мышлении и работе с интерактивными механиками.</w:t>
      </w:r>
    </w:p>
    <w:p w14:paraId="1B1770A9" w14:textId="77777777" w:rsidR="004F6ABE" w:rsidRPr="00C86878" w:rsidRDefault="00BB4167">
      <w:pPr>
        <w:pStyle w:val="21"/>
        <w:rPr>
          <w:lang w:val="ru-RU"/>
        </w:rPr>
      </w:pPr>
      <w:r w:rsidRPr="00C86878">
        <w:rPr>
          <w:lang w:val="ru-RU"/>
        </w:rPr>
        <w:t>Основные задачи и опыт</w:t>
      </w:r>
    </w:p>
    <w:p w14:paraId="6D49CEB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баннеров, веб-графики, лендингов, сайтов и сайтов сп</w:t>
      </w:r>
      <w:r w:rsidRPr="00C86878">
        <w:rPr>
          <w:lang w:val="ru-RU"/>
        </w:rPr>
        <w:t>ециальных проектов.</w:t>
      </w:r>
    </w:p>
    <w:p w14:paraId="438B718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Создание визуальных концепций для </w:t>
      </w:r>
      <w:r>
        <w:t>digital</w:t>
      </w:r>
      <w:r w:rsidRPr="00C86878">
        <w:rPr>
          <w:lang w:val="ru-RU"/>
        </w:rPr>
        <w:t>-кампаний, рекламных запусков и спецпроектов.</w:t>
      </w:r>
    </w:p>
    <w:p w14:paraId="57904E3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Работа над </w:t>
      </w:r>
      <w:r>
        <w:t>key</w:t>
      </w:r>
      <w:r w:rsidRPr="00C86878">
        <w:rPr>
          <w:lang w:val="ru-RU"/>
        </w:rPr>
        <w:t xml:space="preserve"> </w:t>
      </w:r>
      <w:r>
        <w:t>visual</w:t>
      </w:r>
      <w:r w:rsidRPr="00C86878">
        <w:rPr>
          <w:lang w:val="ru-RU"/>
        </w:rPr>
        <w:t>, дизайн-системами кампаний, промо-страницами и интерактивными сайтами.</w:t>
      </w:r>
    </w:p>
    <w:p w14:paraId="5614A66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спецпроектов совместно с креативным коп</w:t>
      </w:r>
      <w:r w:rsidRPr="00C86878">
        <w:rPr>
          <w:lang w:val="ru-RU"/>
        </w:rPr>
        <w:t>ирайтером: идея, сценарий, механика, визуальный язык, презентация.</w:t>
      </w:r>
    </w:p>
    <w:p w14:paraId="7141DB1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Создание интерактивных промо-механик: сбор ачивок, промокодов, чеков, штрих-кодов, участие в розыгрышах, игровые элементы.</w:t>
      </w:r>
    </w:p>
    <w:p w14:paraId="067F21B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Поиск свежего креативного решения в каждом проекте — не </w:t>
      </w:r>
      <w:r w:rsidRPr="00C86878">
        <w:rPr>
          <w:lang w:val="ru-RU"/>
        </w:rPr>
        <w:t>только «сделать красиво», а найти точный визуальный и смысловой ход.</w:t>
      </w:r>
    </w:p>
    <w:p w14:paraId="563CC52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Переход от технического дизайна к арт-директорскому мышлению: защита идеи, работа с визуальной логикой, развитие концепций и контроль качества исполнения.</w:t>
      </w:r>
    </w:p>
    <w:p w14:paraId="7463CC3E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Ключевой результат этапа:</w:t>
      </w:r>
      <w:r w:rsidRPr="00C86878">
        <w:rPr>
          <w:lang w:val="ru-RU"/>
        </w:rPr>
        <w:t xml:space="preserve"> силь</w:t>
      </w:r>
      <w:r w:rsidRPr="00C86878">
        <w:rPr>
          <w:lang w:val="ru-RU"/>
        </w:rPr>
        <w:t xml:space="preserve">ная база в </w:t>
      </w:r>
      <w:r>
        <w:t>digital</w:t>
      </w:r>
      <w:r w:rsidRPr="00C86878">
        <w:rPr>
          <w:lang w:val="ru-RU"/>
        </w:rPr>
        <w:t xml:space="preserve">, </w:t>
      </w:r>
      <w:r>
        <w:t>advertising</w:t>
      </w:r>
      <w:r w:rsidRPr="00C86878">
        <w:rPr>
          <w:lang w:val="ru-RU"/>
        </w:rPr>
        <w:t xml:space="preserve">, </w:t>
      </w:r>
      <w:r>
        <w:t>visual</w:t>
      </w:r>
      <w:r w:rsidRPr="00C86878">
        <w:rPr>
          <w:lang w:val="ru-RU"/>
        </w:rPr>
        <w:t xml:space="preserve"> </w:t>
      </w:r>
      <w:r>
        <w:t>communication</w:t>
      </w:r>
      <w:r w:rsidRPr="00C86878">
        <w:rPr>
          <w:lang w:val="ru-RU"/>
        </w:rPr>
        <w:t xml:space="preserve"> и </w:t>
      </w:r>
      <w:r>
        <w:t>production</w:t>
      </w:r>
      <w:r w:rsidRPr="00C86878">
        <w:rPr>
          <w:lang w:val="ru-RU"/>
        </w:rPr>
        <w:t xml:space="preserve">-процессах. Этот опыт стал фундаментом для дальнейшего перехода в интерактивный дизайн, мультимедиа и </w:t>
      </w:r>
      <w:r>
        <w:t>immersive</w:t>
      </w:r>
      <w:r w:rsidRPr="00C86878">
        <w:rPr>
          <w:lang w:val="ru-RU"/>
        </w:rPr>
        <w:t>-проекты.</w:t>
      </w:r>
    </w:p>
    <w:p w14:paraId="339F6262" w14:textId="77777777" w:rsidR="004F6ABE" w:rsidRPr="00C86878" w:rsidRDefault="00BB4167">
      <w:pPr>
        <w:pStyle w:val="21"/>
        <w:spacing w:before="160" w:after="40"/>
        <w:rPr>
          <w:lang w:val="ru-RU"/>
        </w:rPr>
      </w:pPr>
      <w:r w:rsidRPr="00C86878">
        <w:rPr>
          <w:lang w:val="ru-RU"/>
        </w:rPr>
        <w:t>Дизайн интерактивной среды</w:t>
      </w:r>
      <w:r w:rsidRPr="00C86878">
        <w:rPr>
          <w:color w:val="464646"/>
          <w:lang w:val="ru-RU"/>
        </w:rPr>
        <w:t xml:space="preserve"> | Британская высшая школа дизайна, Москва</w:t>
      </w:r>
      <w:r w:rsidRPr="00C86878">
        <w:rPr>
          <w:i/>
          <w:color w:val="646464"/>
          <w:sz w:val="17"/>
          <w:lang w:val="ru-RU"/>
        </w:rPr>
        <w:br/>
      </w:r>
      <w:r w:rsidRPr="00C86878">
        <w:rPr>
          <w:i/>
          <w:color w:val="646464"/>
          <w:sz w:val="17"/>
          <w:lang w:val="ru-RU"/>
        </w:rPr>
        <w:t>2 года</w:t>
      </w:r>
    </w:p>
    <w:p w14:paraId="048E06D2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После нескольких лет в </w:t>
      </w:r>
      <w:r>
        <w:t>digital</w:t>
      </w:r>
      <w:r w:rsidRPr="00C86878">
        <w:rPr>
          <w:lang w:val="ru-RU"/>
        </w:rPr>
        <w:t xml:space="preserve"> и арт-дирекшне профессиональный фокус сместился в сторону интерактивных сред, мультимедиа, </w:t>
      </w:r>
      <w:r>
        <w:t>motion</w:t>
      </w:r>
      <w:r w:rsidRPr="00C86878">
        <w:rPr>
          <w:lang w:val="ru-RU"/>
        </w:rPr>
        <w:t xml:space="preserve"> </w:t>
      </w:r>
      <w:r>
        <w:t>design</w:t>
      </w:r>
      <w:r w:rsidRPr="00C86878">
        <w:rPr>
          <w:lang w:val="ru-RU"/>
        </w:rPr>
        <w:t xml:space="preserve"> и медиаарта. Обучение в Британской высшей школе дизайна стало переходом от экранного дизайна к проектированию опы</w:t>
      </w:r>
      <w:r w:rsidRPr="00C86878">
        <w:rPr>
          <w:lang w:val="ru-RU"/>
        </w:rPr>
        <w:t>та в пространстве.</w:t>
      </w:r>
    </w:p>
    <w:p w14:paraId="57A8692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Курс «Дизайн интерактивной среды» под руководством Дмитрия Карпова.</w:t>
      </w:r>
    </w:p>
    <w:p w14:paraId="72D5CB5C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Концептуальная разработка интерактивных инсталляций.</w:t>
      </w:r>
    </w:p>
    <w:p w14:paraId="0EE7875B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>
        <w:t>Motion</w:t>
      </w:r>
      <w:r w:rsidRPr="00C86878">
        <w:rPr>
          <w:lang w:val="ru-RU"/>
        </w:rPr>
        <w:t xml:space="preserve"> </w:t>
      </w:r>
      <w:r>
        <w:t>design</w:t>
      </w:r>
      <w:r w:rsidRPr="00C86878">
        <w:rPr>
          <w:lang w:val="ru-RU"/>
        </w:rPr>
        <w:t xml:space="preserve"> и мультимедийный </w:t>
      </w:r>
      <w:r>
        <w:t>storytelling</w:t>
      </w:r>
      <w:r w:rsidRPr="00C86878">
        <w:rPr>
          <w:lang w:val="ru-RU"/>
        </w:rPr>
        <w:t>.</w:t>
      </w:r>
    </w:p>
    <w:p w14:paraId="6340562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Проектирование взаимодействия человека с пространством, экраном</w:t>
      </w:r>
      <w:r w:rsidRPr="00C86878">
        <w:rPr>
          <w:lang w:val="ru-RU"/>
        </w:rPr>
        <w:t>, объектом и технологией.</w:t>
      </w:r>
    </w:p>
    <w:p w14:paraId="3635AA1A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проектов для профессиональных конкурсов и фестивальных форматов.</w:t>
      </w:r>
    </w:p>
    <w:p w14:paraId="43CB670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Работа с опытом зрителя: внимание, движение, реакция, участие, эмоциональный ритм.</w:t>
      </w:r>
    </w:p>
    <w:p w14:paraId="6D3D8C7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Понимание технологии как инструмента идеи, а не </w:t>
      </w:r>
      <w:r w:rsidRPr="00C86878">
        <w:rPr>
          <w:lang w:val="ru-RU"/>
        </w:rPr>
        <w:t>самоцели.</w:t>
      </w:r>
    </w:p>
    <w:p w14:paraId="6D422E75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Значение этапа:</w:t>
      </w:r>
      <w:r w:rsidRPr="00C86878">
        <w:rPr>
          <w:lang w:val="ru-RU"/>
        </w:rPr>
        <w:t xml:space="preserve"> дизайн перестал быть только плоскостью или интерфейсом и стал опытом, который человек проходит физически, эмоционально и интерактивно.</w:t>
      </w:r>
    </w:p>
    <w:p w14:paraId="1EFD2323" w14:textId="77777777" w:rsidR="004F6ABE" w:rsidRPr="00C86878" w:rsidRDefault="00BB4167">
      <w:pPr>
        <w:pStyle w:val="21"/>
        <w:spacing w:before="160" w:after="40"/>
        <w:rPr>
          <w:lang w:val="ru-RU"/>
        </w:rPr>
      </w:pPr>
      <w:r w:rsidRPr="00C86878">
        <w:rPr>
          <w:lang w:val="ru-RU"/>
        </w:rPr>
        <w:t xml:space="preserve">Видеоинженер / видеохудожник / </w:t>
      </w:r>
      <w:r>
        <w:t>interactive</w:t>
      </w:r>
      <w:r w:rsidRPr="00C86878">
        <w:rPr>
          <w:lang w:val="ru-RU"/>
        </w:rPr>
        <w:t xml:space="preserve"> &amp; </w:t>
      </w:r>
      <w:r>
        <w:t>motion</w:t>
      </w:r>
      <w:r w:rsidRPr="00C86878">
        <w:rPr>
          <w:lang w:val="ru-RU"/>
        </w:rPr>
        <w:t xml:space="preserve"> </w:t>
      </w:r>
      <w:r>
        <w:t>designer</w:t>
      </w:r>
      <w:r w:rsidRPr="00C86878">
        <w:rPr>
          <w:lang w:val="ru-RU"/>
        </w:rPr>
        <w:t xml:space="preserve"> / </w:t>
      </w:r>
      <w:r>
        <w:t>media</w:t>
      </w:r>
      <w:r w:rsidRPr="00C86878">
        <w:rPr>
          <w:lang w:val="ru-RU"/>
        </w:rPr>
        <w:t xml:space="preserve"> </w:t>
      </w:r>
      <w:r>
        <w:t>artist</w:t>
      </w:r>
      <w:r w:rsidRPr="00C86878">
        <w:rPr>
          <w:color w:val="464646"/>
          <w:lang w:val="ru-RU"/>
        </w:rPr>
        <w:t xml:space="preserve"> | Фриланс и проектн</w:t>
      </w:r>
      <w:r w:rsidRPr="00C86878">
        <w:rPr>
          <w:color w:val="464646"/>
          <w:lang w:val="ru-RU"/>
        </w:rPr>
        <w:t>ая работа</w:t>
      </w:r>
      <w:r w:rsidRPr="00C86878">
        <w:rPr>
          <w:i/>
          <w:color w:val="646464"/>
          <w:sz w:val="17"/>
          <w:lang w:val="ru-RU"/>
        </w:rPr>
        <w:br/>
        <w:t>Около 3 лет</w:t>
      </w:r>
    </w:p>
    <w:p w14:paraId="7039A717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После обучения работала в проектном формате: в театральных проектах, </w:t>
      </w:r>
      <w:r>
        <w:t>expo</w:t>
      </w:r>
      <w:r w:rsidRPr="00C86878">
        <w:rPr>
          <w:lang w:val="ru-RU"/>
        </w:rPr>
        <w:t>, частных инсталляциях и мультимедийных проектах для клиентов — как индивидуально, так и в составе разных команд. Этот этап усилил практический опыт работы с жив</w:t>
      </w:r>
      <w:r w:rsidRPr="00C86878">
        <w:rPr>
          <w:lang w:val="ru-RU"/>
        </w:rPr>
        <w:t>ой средой, сценой, техническими ограничениями, монтажом, оборудованием и реальным поведением зрителя.</w:t>
      </w:r>
    </w:p>
    <w:p w14:paraId="6ECC121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Создание видеоконтента и мультимедийных решений для театральных и сценических проектов.</w:t>
      </w:r>
    </w:p>
    <w:p w14:paraId="25DEFC8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Работа в роли видеоинженера и видеохудожника.</w:t>
      </w:r>
    </w:p>
    <w:p w14:paraId="768BCBB1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Участие в разр</w:t>
      </w:r>
      <w:r w:rsidRPr="00C86878">
        <w:rPr>
          <w:lang w:val="ru-RU"/>
        </w:rPr>
        <w:t>аботке частных инсталляций и точечных мультимедийных проектов.</w:t>
      </w:r>
    </w:p>
    <w:p w14:paraId="6C124C0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Работа с проекциями, видео, пространственными решениями и медиа-сценариями.</w:t>
      </w:r>
    </w:p>
    <w:p w14:paraId="14FB4C7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lastRenderedPageBreak/>
        <w:t xml:space="preserve">• </w:t>
      </w:r>
      <w:r w:rsidRPr="00C86878">
        <w:rPr>
          <w:lang w:val="ru-RU"/>
        </w:rPr>
        <w:t xml:space="preserve">Проектная коллаборация с командами разного профиля: режиссеры, </w:t>
      </w:r>
      <w:r>
        <w:t>production</w:t>
      </w:r>
      <w:r w:rsidRPr="00C86878">
        <w:rPr>
          <w:lang w:val="ru-RU"/>
        </w:rPr>
        <w:t>, технические специалисты, художники, ор</w:t>
      </w:r>
      <w:r w:rsidRPr="00C86878">
        <w:rPr>
          <w:lang w:val="ru-RU"/>
        </w:rPr>
        <w:t>ганизаторы.</w:t>
      </w:r>
    </w:p>
    <w:p w14:paraId="07B0187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Участие в реализации проектов, где нужно быстро адаптироваться к площадке, техническим условиям и задачам клиента.</w:t>
      </w:r>
    </w:p>
    <w:p w14:paraId="09A7546A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Ключевой результат этапа:</w:t>
      </w:r>
      <w:r w:rsidRPr="00C86878">
        <w:rPr>
          <w:lang w:val="ru-RU"/>
        </w:rPr>
        <w:t xml:space="preserve"> понимание, как идея ведет себя не в презентации, а в реальном пространстве — с монтажом, оборудование</w:t>
      </w:r>
      <w:r w:rsidRPr="00C86878">
        <w:rPr>
          <w:lang w:val="ru-RU"/>
        </w:rPr>
        <w:t>м, площадкой, зрителем, ограничениями и ответственностью за результат.</w:t>
      </w:r>
    </w:p>
    <w:p w14:paraId="735E2F69" w14:textId="77777777" w:rsidR="004F6ABE" w:rsidRDefault="00BB4167">
      <w:pPr>
        <w:pStyle w:val="21"/>
        <w:spacing w:before="160" w:after="40"/>
      </w:pPr>
      <w:r>
        <w:t>Creator / Senior Creator</w:t>
      </w:r>
      <w:r>
        <w:rPr>
          <w:color w:val="464646"/>
        </w:rPr>
        <w:t xml:space="preserve"> | Hello Computer / Fidgetech</w:t>
      </w:r>
      <w:r>
        <w:rPr>
          <w:i/>
          <w:color w:val="646464"/>
          <w:sz w:val="17"/>
        </w:rPr>
        <w:br/>
        <w:t>Около 4 лет</w:t>
      </w:r>
    </w:p>
    <w:p w14:paraId="7F4DC53A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Работала в студии </w:t>
      </w:r>
      <w:r>
        <w:t>Hello</w:t>
      </w:r>
      <w:r w:rsidRPr="00C86878">
        <w:rPr>
          <w:lang w:val="ru-RU"/>
        </w:rPr>
        <w:t xml:space="preserve"> </w:t>
      </w:r>
      <w:r>
        <w:t>Computer</w:t>
      </w:r>
      <w:r w:rsidRPr="00C86878">
        <w:rPr>
          <w:lang w:val="ru-RU"/>
        </w:rPr>
        <w:t xml:space="preserve">, сейчас </w:t>
      </w:r>
      <w:r>
        <w:t>Fidgetech</w:t>
      </w:r>
      <w:r w:rsidRPr="00C86878">
        <w:rPr>
          <w:lang w:val="ru-RU"/>
        </w:rPr>
        <w:t>, над концепциями интерактивных инсталляций, мультимедийных парков, г</w:t>
      </w:r>
      <w:r w:rsidRPr="00C86878">
        <w:rPr>
          <w:lang w:val="ru-RU"/>
        </w:rPr>
        <w:t xml:space="preserve">ородских фестивалей и культурно-развлекательных проектов. Это был этап сильного погружения в интерактивные пространства, </w:t>
      </w:r>
      <w:r>
        <w:t>family</w:t>
      </w:r>
      <w:r w:rsidRPr="00C86878">
        <w:rPr>
          <w:lang w:val="ru-RU"/>
        </w:rPr>
        <w:t xml:space="preserve"> </w:t>
      </w:r>
      <w:r>
        <w:t>entertainment</w:t>
      </w:r>
      <w:r w:rsidRPr="00C86878">
        <w:rPr>
          <w:lang w:val="ru-RU"/>
        </w:rPr>
        <w:t xml:space="preserve">, </w:t>
      </w:r>
      <w:r>
        <w:t>edutainment</w:t>
      </w:r>
      <w:r w:rsidRPr="00C86878">
        <w:rPr>
          <w:lang w:val="ru-RU"/>
        </w:rPr>
        <w:t>, фестивальные форматы и масштабные мультимедийные проекты.</w:t>
      </w:r>
    </w:p>
    <w:p w14:paraId="65944C7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концепций креативных интеракт</w:t>
      </w:r>
      <w:r w:rsidRPr="00C86878">
        <w:rPr>
          <w:lang w:val="ru-RU"/>
        </w:rPr>
        <w:t>ивных инсталляций.</w:t>
      </w:r>
    </w:p>
    <w:p w14:paraId="0546379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Проектирование интерактивных парков и мультимедийных пространств.</w:t>
      </w:r>
    </w:p>
    <w:p w14:paraId="71CF64D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Создание идей для городских фестивалей и событийных проектов.</w:t>
      </w:r>
    </w:p>
    <w:p w14:paraId="3C5C3C6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сценариев взаимодействия, механик участия, визуальных и мультимедийных решений.</w:t>
      </w:r>
    </w:p>
    <w:p w14:paraId="39874E4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Работа с </w:t>
      </w:r>
      <w:r>
        <w:t>f</w:t>
      </w:r>
      <w:r>
        <w:t>amily</w:t>
      </w:r>
      <w:r w:rsidRPr="00C86878">
        <w:rPr>
          <w:lang w:val="ru-RU"/>
        </w:rPr>
        <w:t>-аудиторией, городскими посетителями, детьми и взрослыми.</w:t>
      </w:r>
    </w:p>
    <w:p w14:paraId="16D3FA5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Участие в подготовке презентаций, питчей, концепт-документов и проектных предложений.</w:t>
      </w:r>
    </w:p>
    <w:p w14:paraId="5D3722E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Работа в команде с дизайнерами, разработчиками, техническими специалистами, продюсерами и </w:t>
      </w:r>
      <w:r w:rsidRPr="00C86878">
        <w:rPr>
          <w:lang w:val="ru-RU"/>
        </w:rPr>
        <w:t>менеджерами проектов.</w:t>
      </w:r>
    </w:p>
    <w:p w14:paraId="2742250D" w14:textId="77777777" w:rsidR="004F6ABE" w:rsidRPr="00C86878" w:rsidRDefault="00BB4167">
      <w:pPr>
        <w:pStyle w:val="21"/>
        <w:rPr>
          <w:lang w:val="ru-RU"/>
        </w:rPr>
      </w:pPr>
      <w:r w:rsidRPr="00C86878">
        <w:rPr>
          <w:lang w:val="ru-RU"/>
        </w:rPr>
        <w:t>Ключевые проекты</w:t>
      </w:r>
    </w:p>
    <w:p w14:paraId="2F941B3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Союзмультпарк, Казань — интерактивный парк, работа над концепциями и механиками мультимедийного взаимодействия.</w:t>
      </w:r>
    </w:p>
    <w:p w14:paraId="5FE60A3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Союзмультпарк, Москва — интерактивный </w:t>
      </w:r>
      <w:r>
        <w:t>family</w:t>
      </w:r>
      <w:r w:rsidRPr="00C86878">
        <w:rPr>
          <w:lang w:val="ru-RU"/>
        </w:rPr>
        <w:t xml:space="preserve"> </w:t>
      </w:r>
      <w:r>
        <w:t>entertainment</w:t>
      </w:r>
      <w:r w:rsidRPr="00C86878">
        <w:rPr>
          <w:lang w:val="ru-RU"/>
        </w:rPr>
        <w:t>-проект с использованием узнаваемого культу</w:t>
      </w:r>
      <w:r w:rsidRPr="00C86878">
        <w:rPr>
          <w:lang w:val="ru-RU"/>
        </w:rPr>
        <w:t xml:space="preserve">рного </w:t>
      </w:r>
      <w:r>
        <w:t>IP</w:t>
      </w:r>
      <w:r w:rsidRPr="00C86878">
        <w:rPr>
          <w:lang w:val="ru-RU"/>
        </w:rPr>
        <w:t>.</w:t>
      </w:r>
    </w:p>
    <w:p w14:paraId="1722C10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«Океан юрского периода» — мультимедийная выставка с </w:t>
      </w:r>
      <w:r>
        <w:t>immersive</w:t>
      </w:r>
      <w:r w:rsidRPr="00C86878">
        <w:rPr>
          <w:lang w:val="ru-RU"/>
        </w:rPr>
        <w:t xml:space="preserve"> / </w:t>
      </w:r>
      <w:r>
        <w:t>edutainment</w:t>
      </w:r>
      <w:r w:rsidRPr="00C86878">
        <w:rPr>
          <w:lang w:val="ru-RU"/>
        </w:rPr>
        <w:t>-логикой.</w:t>
      </w:r>
    </w:p>
    <w:p w14:paraId="2B53728C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Фестиваль «Вместе ярче» на ВДНХ — городской фестивальный формат с интерактивными и мультимедийными элементами.</w:t>
      </w:r>
    </w:p>
    <w:p w14:paraId="3B5E3243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Городские фестивали и специальные проекты с </w:t>
      </w:r>
      <w:r w:rsidRPr="00C86878">
        <w:rPr>
          <w:lang w:val="ru-RU"/>
        </w:rPr>
        <w:t>интерактивными инсталляциями.</w:t>
      </w:r>
    </w:p>
    <w:p w14:paraId="27BB002B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Ключевой результат этапа:</w:t>
      </w:r>
      <w:r w:rsidRPr="00C86878">
        <w:rPr>
          <w:lang w:val="ru-RU"/>
        </w:rPr>
        <w:t xml:space="preserve"> сформировалась сильная специализация в интерактивных парках, мультимедийных инсталляциях, семейной аудитории и городских событийных форматах. Профессиональная роль расширилась от арт-дирекшна к полноц</w:t>
      </w:r>
      <w:r w:rsidRPr="00C86878">
        <w:rPr>
          <w:lang w:val="ru-RU"/>
        </w:rPr>
        <w:t>енному креативному проектированию опыта.</w:t>
      </w:r>
    </w:p>
    <w:p w14:paraId="4C024491" w14:textId="77777777" w:rsidR="004F6ABE" w:rsidRPr="00C86878" w:rsidRDefault="00BB4167">
      <w:pPr>
        <w:pStyle w:val="21"/>
        <w:spacing w:before="160" w:after="40"/>
        <w:rPr>
          <w:lang w:val="ru-RU"/>
        </w:rPr>
      </w:pPr>
      <w:r w:rsidRPr="00C86878">
        <w:rPr>
          <w:lang w:val="ru-RU"/>
        </w:rPr>
        <w:t>Креативный директор мультимедийных проектов / руководитель направления мультимедийных выставочных проектов</w:t>
      </w:r>
      <w:r w:rsidRPr="00C86878">
        <w:rPr>
          <w:color w:val="464646"/>
          <w:lang w:val="ru-RU"/>
        </w:rPr>
        <w:t xml:space="preserve"> | Москвариум / ВДНХ</w:t>
      </w:r>
      <w:r w:rsidRPr="00C86878">
        <w:rPr>
          <w:i/>
          <w:color w:val="646464"/>
          <w:sz w:val="17"/>
          <w:lang w:val="ru-RU"/>
        </w:rPr>
        <w:br/>
        <w:t>Около 4,5 лет</w:t>
      </w:r>
    </w:p>
    <w:p w14:paraId="0E0D4B71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 xml:space="preserve">В Москвариуме отвечала за развитие мультимедийных, выставочных и </w:t>
      </w:r>
      <w:r>
        <w:t>phygital</w:t>
      </w:r>
      <w:r w:rsidRPr="00C86878">
        <w:rPr>
          <w:lang w:val="ru-RU"/>
        </w:rPr>
        <w:t xml:space="preserve">-проектов на стороне заказчика. Роль объединила </w:t>
      </w:r>
      <w:r>
        <w:t>creative</w:t>
      </w:r>
      <w:r w:rsidRPr="00C86878">
        <w:rPr>
          <w:lang w:val="ru-RU"/>
        </w:rPr>
        <w:t xml:space="preserve"> </w:t>
      </w:r>
      <w:r>
        <w:t>direction</w:t>
      </w:r>
      <w:r w:rsidRPr="00C86878">
        <w:rPr>
          <w:lang w:val="ru-RU"/>
        </w:rPr>
        <w:t xml:space="preserve">, </w:t>
      </w:r>
      <w:r>
        <w:t>experience</w:t>
      </w:r>
      <w:r w:rsidRPr="00C86878">
        <w:rPr>
          <w:lang w:val="ru-RU"/>
        </w:rPr>
        <w:t xml:space="preserve"> </w:t>
      </w:r>
      <w:r>
        <w:t>design</w:t>
      </w:r>
      <w:r w:rsidRPr="00C86878">
        <w:rPr>
          <w:lang w:val="ru-RU"/>
        </w:rPr>
        <w:t xml:space="preserve">, </w:t>
      </w:r>
      <w:r>
        <w:t>creative</w:t>
      </w:r>
      <w:r w:rsidRPr="00C86878">
        <w:rPr>
          <w:lang w:val="ru-RU"/>
        </w:rPr>
        <w:t xml:space="preserve"> </w:t>
      </w:r>
      <w:r>
        <w:t>production</w:t>
      </w:r>
      <w:r w:rsidRPr="00C86878">
        <w:rPr>
          <w:lang w:val="ru-RU"/>
        </w:rPr>
        <w:t xml:space="preserve">, </w:t>
      </w:r>
      <w:r>
        <w:t>vendor</w:t>
      </w:r>
      <w:r w:rsidRPr="00C86878">
        <w:rPr>
          <w:lang w:val="ru-RU"/>
        </w:rPr>
        <w:t xml:space="preserve"> </w:t>
      </w:r>
      <w:r>
        <w:t>management</w:t>
      </w:r>
      <w:r w:rsidRPr="00C86878">
        <w:rPr>
          <w:lang w:val="ru-RU"/>
        </w:rPr>
        <w:t>, бюджетирование, договорную работу, запуск, эксплуатацию и пост-релизные доработки проектов.</w:t>
      </w:r>
    </w:p>
    <w:p w14:paraId="2F13DC95" w14:textId="77777777" w:rsidR="004F6ABE" w:rsidRPr="00C86878" w:rsidRDefault="00BB4167">
      <w:pPr>
        <w:rPr>
          <w:lang w:val="ru-RU"/>
        </w:rPr>
      </w:pPr>
      <w:r w:rsidRPr="00C86878">
        <w:rPr>
          <w:lang w:val="ru-RU"/>
        </w:rPr>
        <w:t>Это самый комплексный этап пр</w:t>
      </w:r>
      <w:r w:rsidRPr="00C86878">
        <w:rPr>
          <w:lang w:val="ru-RU"/>
        </w:rPr>
        <w:t>офессионального пути: от разработки идеи и визуально-сценарной системы до работы с подрядчиками, площадками, бюджетами, нормативами, запуском, обновлением и стабильной работой экспозиции.</w:t>
      </w:r>
    </w:p>
    <w:p w14:paraId="28021241" w14:textId="77777777" w:rsidR="004F6ABE" w:rsidRPr="00C86878" w:rsidRDefault="00BB4167">
      <w:pPr>
        <w:pStyle w:val="21"/>
        <w:rPr>
          <w:lang w:val="ru-RU"/>
        </w:rPr>
      </w:pPr>
      <w:r w:rsidRPr="00C86878">
        <w:rPr>
          <w:lang w:val="ru-RU"/>
        </w:rPr>
        <w:t>Руководство командами и кросс-функциональное взаимодействие</w:t>
      </w:r>
    </w:p>
    <w:p w14:paraId="7282FE1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Руково</w:t>
      </w:r>
      <w:r w:rsidRPr="00C86878">
        <w:rPr>
          <w:lang w:val="ru-RU"/>
        </w:rPr>
        <w:t>дство и координация проектных команд от 15 до 30 человек в зависимости от масштаба проекта.</w:t>
      </w:r>
    </w:p>
    <w:p w14:paraId="265A6DDB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Постановка задач и креативный контроль работы арт-директоров, дизайнеров, </w:t>
      </w:r>
      <w:r>
        <w:t>motion</w:t>
      </w:r>
      <w:r w:rsidRPr="00C86878">
        <w:rPr>
          <w:lang w:val="ru-RU"/>
        </w:rPr>
        <w:t xml:space="preserve">-дизайнеров, иллюстраторов, сценаристов, разработчиков и </w:t>
      </w:r>
      <w:r>
        <w:t>production</w:t>
      </w:r>
      <w:r w:rsidRPr="00C86878">
        <w:rPr>
          <w:lang w:val="ru-RU"/>
        </w:rPr>
        <w:t>-специалистов.</w:t>
      </w:r>
    </w:p>
    <w:p w14:paraId="763538B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Координация технических директоров, службы разработки, отдела разработки, служб эксплуатации и внутренних подразделений площадки.</w:t>
      </w:r>
    </w:p>
    <w:p w14:paraId="72CD62E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Согласование решений между креативной, технической, производственной, юридической, финансовой, маркетинговой и эксплуатаци</w:t>
      </w:r>
      <w:r w:rsidRPr="00C86878">
        <w:rPr>
          <w:lang w:val="ru-RU"/>
        </w:rPr>
        <w:t>онной логикой проекта.</w:t>
      </w:r>
    </w:p>
    <w:p w14:paraId="4C58082A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Экспертная обратная связь командам и подрядчикам: от идеи, визуальной системы, контента и </w:t>
      </w:r>
      <w:r>
        <w:t>UI</w:t>
      </w:r>
      <w:r w:rsidRPr="00C86878">
        <w:rPr>
          <w:lang w:val="ru-RU"/>
        </w:rPr>
        <w:t xml:space="preserve"> до технической реализуемости, сроков, бюджета и стабильной работы после запуска.</w:t>
      </w:r>
    </w:p>
    <w:p w14:paraId="683E21C6" w14:textId="77777777" w:rsidR="004F6ABE" w:rsidRPr="00C86878" w:rsidRDefault="00BB4167">
      <w:pPr>
        <w:pStyle w:val="21"/>
        <w:rPr>
          <w:lang w:val="ru-RU"/>
        </w:rPr>
      </w:pPr>
      <w:r w:rsidRPr="00C86878">
        <w:rPr>
          <w:lang w:val="ru-RU"/>
        </w:rPr>
        <w:t>Основные зоны ответственности</w:t>
      </w:r>
    </w:p>
    <w:p w14:paraId="32A2A61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концепций муль</w:t>
      </w:r>
      <w:r w:rsidRPr="00C86878">
        <w:rPr>
          <w:lang w:val="ru-RU"/>
        </w:rPr>
        <w:t xml:space="preserve">тимедийных выставок, интерактивных и </w:t>
      </w:r>
      <w:r>
        <w:t>phygital</w:t>
      </w:r>
      <w:r w:rsidRPr="00C86878">
        <w:rPr>
          <w:lang w:val="ru-RU"/>
        </w:rPr>
        <w:t>-проектов.</w:t>
      </w:r>
    </w:p>
    <w:p w14:paraId="24C9745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Формирование центральной идеи, позиционирования, </w:t>
      </w:r>
      <w:r>
        <w:t>storytelling</w:t>
      </w:r>
      <w:r w:rsidRPr="00C86878">
        <w:rPr>
          <w:lang w:val="ru-RU"/>
        </w:rPr>
        <w:t xml:space="preserve">, </w:t>
      </w:r>
      <w:r>
        <w:t>visitor</w:t>
      </w:r>
      <w:r w:rsidRPr="00C86878">
        <w:rPr>
          <w:lang w:val="ru-RU"/>
        </w:rPr>
        <w:t xml:space="preserve"> </w:t>
      </w:r>
      <w:r>
        <w:t>journey</w:t>
      </w:r>
      <w:r w:rsidRPr="00C86878">
        <w:rPr>
          <w:lang w:val="ru-RU"/>
        </w:rPr>
        <w:t xml:space="preserve"> и сценарной архитектуры.</w:t>
      </w:r>
    </w:p>
    <w:p w14:paraId="5F807D0D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Проработка механик взаимодействия: квесты, </w:t>
      </w:r>
      <w:r>
        <w:t>AR</w:t>
      </w:r>
      <w:r w:rsidRPr="00C86878">
        <w:rPr>
          <w:lang w:val="ru-RU"/>
        </w:rPr>
        <w:t>/</w:t>
      </w:r>
      <w:r>
        <w:t>WebAR</w:t>
      </w:r>
      <w:r w:rsidRPr="00C86878">
        <w:rPr>
          <w:lang w:val="ru-RU"/>
        </w:rPr>
        <w:t>, цифровые подарки, внутренние игровые си</w:t>
      </w:r>
      <w:r w:rsidRPr="00C86878">
        <w:rPr>
          <w:lang w:val="ru-RU"/>
        </w:rPr>
        <w:t>стемы, образовательные и развлекательные элементы.</w:t>
      </w:r>
    </w:p>
    <w:p w14:paraId="5F4A40F3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Разработка </w:t>
      </w:r>
      <w:r>
        <w:t>visual</w:t>
      </w:r>
      <w:r w:rsidRPr="00C86878">
        <w:rPr>
          <w:lang w:val="ru-RU"/>
        </w:rPr>
        <w:t xml:space="preserve"> </w:t>
      </w:r>
      <w:r>
        <w:t>direction</w:t>
      </w:r>
      <w:r w:rsidRPr="00C86878">
        <w:rPr>
          <w:lang w:val="ru-RU"/>
        </w:rPr>
        <w:t xml:space="preserve">, </w:t>
      </w:r>
      <w:r>
        <w:t>key</w:t>
      </w:r>
      <w:r w:rsidRPr="00C86878">
        <w:rPr>
          <w:lang w:val="ru-RU"/>
        </w:rPr>
        <w:t xml:space="preserve"> </w:t>
      </w:r>
      <w:r>
        <w:t>visual</w:t>
      </w:r>
      <w:r w:rsidRPr="00C86878">
        <w:rPr>
          <w:lang w:val="ru-RU"/>
        </w:rPr>
        <w:t xml:space="preserve">, персонажей, интерфейсной логики, </w:t>
      </w:r>
      <w:r>
        <w:t>tone</w:t>
      </w:r>
      <w:r w:rsidRPr="00C86878">
        <w:rPr>
          <w:lang w:val="ru-RU"/>
        </w:rPr>
        <w:t xml:space="preserve"> </w:t>
      </w:r>
      <w:r>
        <w:t>of</w:t>
      </w:r>
      <w:r w:rsidRPr="00C86878">
        <w:rPr>
          <w:lang w:val="ru-RU"/>
        </w:rPr>
        <w:t xml:space="preserve"> </w:t>
      </w:r>
      <w:r>
        <w:t>voice</w:t>
      </w:r>
      <w:r w:rsidRPr="00C86878">
        <w:rPr>
          <w:lang w:val="ru-RU"/>
        </w:rPr>
        <w:t xml:space="preserve"> и коммуникационных материалов.</w:t>
      </w:r>
    </w:p>
    <w:p w14:paraId="3EAA935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lastRenderedPageBreak/>
        <w:t xml:space="preserve">• </w:t>
      </w:r>
      <w:r w:rsidRPr="00C86878">
        <w:rPr>
          <w:lang w:val="ru-RU"/>
        </w:rPr>
        <w:t xml:space="preserve">Работа с </w:t>
      </w:r>
      <w:r>
        <w:t>family</w:t>
      </w:r>
      <w:r w:rsidRPr="00C86878">
        <w:rPr>
          <w:lang w:val="ru-RU"/>
        </w:rPr>
        <w:t xml:space="preserve"> </w:t>
      </w:r>
      <w:r>
        <w:t>entertainment</w:t>
      </w:r>
      <w:r w:rsidRPr="00C86878">
        <w:rPr>
          <w:lang w:val="ru-RU"/>
        </w:rPr>
        <w:t xml:space="preserve"> / </w:t>
      </w:r>
      <w:r>
        <w:t>edutainment</w:t>
      </w:r>
      <w:r w:rsidRPr="00C86878">
        <w:rPr>
          <w:lang w:val="ru-RU"/>
        </w:rPr>
        <w:t>-аудиторией: дети, родители, подростки,</w:t>
      </w:r>
      <w:r w:rsidRPr="00C86878">
        <w:rPr>
          <w:lang w:val="ru-RU"/>
        </w:rPr>
        <w:t xml:space="preserve"> молодая аудитория.</w:t>
      </w:r>
    </w:p>
    <w:p w14:paraId="30E2CA5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Организация и обновление существующих выставочных проектов.</w:t>
      </w:r>
    </w:p>
    <w:p w14:paraId="0778663D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Запуск гастрольных экспозиций и адаптация проектов под новые площадки.</w:t>
      </w:r>
    </w:p>
    <w:p w14:paraId="30F6D959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Поиск и оценка подрядчиков, подготовка брифов и технических заданий.</w:t>
      </w:r>
    </w:p>
    <w:p w14:paraId="08FD051A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Сбор и анализ коммерческих п</w:t>
      </w:r>
      <w:r w:rsidRPr="00C86878">
        <w:rPr>
          <w:lang w:val="ru-RU"/>
        </w:rPr>
        <w:t>редложений, сравнение решений, оптимизация бюджета.</w:t>
      </w:r>
    </w:p>
    <w:p w14:paraId="6DB95AC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Бюджетирование, согласование бюджетов, нормативов и технических условий с площадками.</w:t>
      </w:r>
    </w:p>
    <w:p w14:paraId="7ADCAE8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Взаимодействие с юридическим отделом по договорам, дополнительным соглашениям, срокам и формулировкам.</w:t>
      </w:r>
    </w:p>
    <w:p w14:paraId="7F206541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Контроль </w:t>
      </w:r>
      <w:r w:rsidRPr="00C86878">
        <w:rPr>
          <w:lang w:val="ru-RU"/>
        </w:rPr>
        <w:t>производства, монтажа, запуска и пост-релизных доработок.</w:t>
      </w:r>
    </w:p>
    <w:p w14:paraId="18D9645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Контроль эксплуатации: обходы, выявление проблем, постановка задач службам, гарантийное обслуживание, актуализация контента.</w:t>
      </w:r>
    </w:p>
    <w:p w14:paraId="66EAABC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Подготовка отчетности, презентаций, партнерских и </w:t>
      </w:r>
      <w:r w:rsidRPr="00C86878">
        <w:rPr>
          <w:lang w:val="ru-RU"/>
        </w:rPr>
        <w:t>специальных интеграционных предложений.</w:t>
      </w:r>
    </w:p>
    <w:p w14:paraId="53CCD326" w14:textId="77777777" w:rsidR="004F6ABE" w:rsidRPr="00C86878" w:rsidRDefault="00BB4167">
      <w:pPr>
        <w:pStyle w:val="21"/>
        <w:rPr>
          <w:lang w:val="ru-RU"/>
        </w:rPr>
      </w:pPr>
      <w:r w:rsidRPr="00C86878">
        <w:rPr>
          <w:lang w:val="ru-RU"/>
        </w:rPr>
        <w:t>Ключевые проекты в Москвариуме</w:t>
      </w:r>
    </w:p>
    <w:p w14:paraId="73CD3B2F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«Океан юрского периода»</w:t>
      </w:r>
      <w:r w:rsidRPr="00C86878">
        <w:rPr>
          <w:lang w:val="ru-RU"/>
        </w:rPr>
        <w:t xml:space="preserve"> — мультимедийная выставка. Работа над организацией, обновлением и развитием мультимедийной выставки. Проект требовал баланса между контентом, интерактивом, прост</w:t>
      </w:r>
      <w:r w:rsidRPr="00C86878">
        <w:rPr>
          <w:lang w:val="ru-RU"/>
        </w:rPr>
        <w:t>ранством, технической устойчивостью и коммерческой эксплуатацией.</w:t>
      </w:r>
    </w:p>
    <w:p w14:paraId="236466DF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Участие в обновлении и доработке выставки.</w:t>
      </w:r>
    </w:p>
    <w:p w14:paraId="5DCB48F5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Анализ работы экспозиции в реальной эксплуатации.</w:t>
      </w:r>
    </w:p>
    <w:p w14:paraId="5ABAD7F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Координация подрядчиков и внутренних служб.</w:t>
      </w:r>
    </w:p>
    <w:p w14:paraId="4CFAF27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Контроль технического и </w:t>
      </w:r>
      <w:r w:rsidRPr="00C86878">
        <w:rPr>
          <w:lang w:val="ru-RU"/>
        </w:rPr>
        <w:t>визуального качества.</w:t>
      </w:r>
    </w:p>
    <w:p w14:paraId="5234CF18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Поиск решений для улучшения пользовательского опыта.</w:t>
      </w:r>
    </w:p>
    <w:p w14:paraId="4EF99BF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Работа с контентом, механиками и пространственной логикой.</w:t>
      </w:r>
    </w:p>
    <w:p w14:paraId="58E1412C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Поддержка выставки как живого продукта, требующего постоянного контроля и точечных улучшений.</w:t>
      </w:r>
    </w:p>
    <w:p w14:paraId="548E2B25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Гастрольная экспозиция</w:t>
      </w:r>
      <w:r w:rsidRPr="00C86878">
        <w:rPr>
          <w:lang w:val="ru-RU"/>
        </w:rPr>
        <w:t xml:space="preserve"> «Океан юрского периода», Санкт-Петербург. Участие в запуске гастрольной версии выставки в Санкт-Петербурге. Проект включал адаптацию экспозиции под новую площадку, взаимодействие с торговым центром, подрядчиками и внутренними командами.</w:t>
      </w:r>
    </w:p>
    <w:p w14:paraId="6D1A157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Адаптация выстав</w:t>
      </w:r>
      <w:r w:rsidRPr="00C86878">
        <w:rPr>
          <w:lang w:val="ru-RU"/>
        </w:rPr>
        <w:t>очного проекта под условия новой площадки.</w:t>
      </w:r>
    </w:p>
    <w:p w14:paraId="1CB55237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Работа с застройкой и техническими ограничениями.</w:t>
      </w:r>
    </w:p>
    <w:p w14:paraId="731FCA7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Поиск и координация подрядчиков.</w:t>
      </w:r>
    </w:p>
    <w:p w14:paraId="25A62F50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Согласование бюджета, нормативов и условий с площадкой торгового центра.</w:t>
      </w:r>
    </w:p>
    <w:p w14:paraId="7371D70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Контроль соответствия проекта исходной идее, визу</w:t>
      </w:r>
      <w:r w:rsidRPr="00C86878">
        <w:rPr>
          <w:lang w:val="ru-RU"/>
        </w:rPr>
        <w:t>альному качеству и требованиям эксплуатации.</w:t>
      </w:r>
    </w:p>
    <w:p w14:paraId="7152B52D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Участие в запуске и стабилизации проекта на новой локации.</w:t>
      </w:r>
    </w:p>
    <w:p w14:paraId="0CFD81F3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«Путь воды»</w:t>
      </w:r>
      <w:r w:rsidRPr="00C86878">
        <w:rPr>
          <w:lang w:val="ru-RU"/>
        </w:rPr>
        <w:t xml:space="preserve"> — мультимедийный выставочный проект. Разработка креативной концепции мультимедийной выставки, связанной с темой воды, океана, экосистем и </w:t>
      </w:r>
      <w:r w:rsidRPr="00C86878">
        <w:rPr>
          <w:lang w:val="ru-RU"/>
        </w:rPr>
        <w:t>опыта взаимодействия посетителя с природной средой.</w:t>
      </w:r>
    </w:p>
    <w:p w14:paraId="746F11D4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Разработка концептуальной рамки проекта.</w:t>
      </w:r>
    </w:p>
    <w:p w14:paraId="640BE7F3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Проработка </w:t>
      </w:r>
      <w:r>
        <w:t>storytelling</w:t>
      </w:r>
      <w:r w:rsidRPr="00C86878">
        <w:rPr>
          <w:lang w:val="ru-RU"/>
        </w:rPr>
        <w:t xml:space="preserve"> и маршрута посетителя.</w:t>
      </w:r>
    </w:p>
    <w:p w14:paraId="37CE51E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Формирование логики мультимедийного опыта.</w:t>
      </w:r>
    </w:p>
    <w:p w14:paraId="01282791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Поиск баланса между образовательным содержанием, эмоциональным во</w:t>
      </w:r>
      <w:r w:rsidRPr="00C86878">
        <w:rPr>
          <w:lang w:val="ru-RU"/>
        </w:rPr>
        <w:t>влечением и визуальной выразительностью.</w:t>
      </w:r>
    </w:p>
    <w:p w14:paraId="7C829EB1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Работа с интерактивными и мультимедийными форматами.</w:t>
      </w:r>
    </w:p>
    <w:p w14:paraId="3A0EF54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Подготовка материалов для презентации и дальнейшей разработки проекта.</w:t>
      </w:r>
    </w:p>
    <w:p w14:paraId="6AE43EF1" w14:textId="77777777" w:rsidR="004F6ABE" w:rsidRPr="00C86878" w:rsidRDefault="00BB4167">
      <w:pPr>
        <w:rPr>
          <w:lang w:val="ru-RU"/>
        </w:rPr>
      </w:pPr>
      <w:r w:rsidRPr="00C86878">
        <w:rPr>
          <w:b/>
          <w:lang w:val="ru-RU"/>
        </w:rPr>
        <w:t>«КАПИБАРАБУУУМ»</w:t>
      </w:r>
      <w:r w:rsidRPr="00C86878">
        <w:rPr>
          <w:lang w:val="ru-RU"/>
        </w:rPr>
        <w:t xml:space="preserve"> — мультимедийная </w:t>
      </w:r>
      <w:r>
        <w:t>phygital</w:t>
      </w:r>
      <w:r w:rsidRPr="00C86878">
        <w:rPr>
          <w:lang w:val="ru-RU"/>
        </w:rPr>
        <w:t>-выставка в Москвариуме. Один из ключевых прое</w:t>
      </w:r>
      <w:r w:rsidRPr="00C86878">
        <w:rPr>
          <w:lang w:val="ru-RU"/>
        </w:rPr>
        <w:t xml:space="preserve">ктов последнего этапа: яркая </w:t>
      </w:r>
      <w:r>
        <w:t>phygital</w:t>
      </w:r>
      <w:r w:rsidRPr="00C86878">
        <w:rPr>
          <w:lang w:val="ru-RU"/>
        </w:rPr>
        <w:t xml:space="preserve">-вселенная вокруг капибар, современной интернет-культуры, семейного досуга и </w:t>
      </w:r>
      <w:r>
        <w:t>edutainment</w:t>
      </w:r>
      <w:r w:rsidRPr="00C86878">
        <w:rPr>
          <w:lang w:val="ru-RU"/>
        </w:rPr>
        <w:t>-механик. Проект объединил персонажей, интерактивные задания, игровые зоны, внутреннюю валюту, рейтинг, цифровые подарки, мультимед</w:t>
      </w:r>
      <w:r w:rsidRPr="00C86878">
        <w:rPr>
          <w:lang w:val="ru-RU"/>
        </w:rPr>
        <w:t>ийный контент и коммерческие точки вовлечения.</w:t>
      </w:r>
    </w:p>
    <w:p w14:paraId="514F8C73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Формирование центральной идеи и позиционирования проекта.</w:t>
      </w:r>
    </w:p>
    <w:p w14:paraId="73CBFD01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Разработка логики выставки как цельного </w:t>
      </w:r>
      <w:r>
        <w:t>visitor</w:t>
      </w:r>
      <w:r w:rsidRPr="00C86878">
        <w:rPr>
          <w:lang w:val="ru-RU"/>
        </w:rPr>
        <w:t xml:space="preserve"> </w:t>
      </w:r>
      <w:r>
        <w:t>journey</w:t>
      </w:r>
      <w:r w:rsidRPr="00C86878">
        <w:rPr>
          <w:lang w:val="ru-RU"/>
        </w:rPr>
        <w:t>.</w:t>
      </w:r>
    </w:p>
    <w:p w14:paraId="73B5F869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Создание системы персонажей-гидов с разными эмоциональными ролями: мудрость, дзен, драйв</w:t>
      </w:r>
      <w:r w:rsidRPr="00C86878">
        <w:rPr>
          <w:lang w:val="ru-RU"/>
        </w:rPr>
        <w:t>, веселье.</w:t>
      </w:r>
    </w:p>
    <w:p w14:paraId="2707C776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Проработка квестовой структуры, игровых механик, внутренней валюты и </w:t>
      </w:r>
      <w:r>
        <w:t>leaderboard</w:t>
      </w:r>
      <w:r w:rsidRPr="00C86878">
        <w:rPr>
          <w:lang w:val="ru-RU"/>
        </w:rPr>
        <w:t>-мотивации.</w:t>
      </w:r>
    </w:p>
    <w:p w14:paraId="707BC252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 xml:space="preserve">Формирование визуального направления: </w:t>
      </w:r>
      <w:r>
        <w:t>digital</w:t>
      </w:r>
      <w:r w:rsidRPr="00C86878">
        <w:rPr>
          <w:lang w:val="ru-RU"/>
        </w:rPr>
        <w:t xml:space="preserve"> </w:t>
      </w:r>
      <w:r>
        <w:t>plastic</w:t>
      </w:r>
      <w:r w:rsidRPr="00C86878">
        <w:rPr>
          <w:lang w:val="ru-RU"/>
        </w:rPr>
        <w:t xml:space="preserve">, </w:t>
      </w:r>
      <w:r>
        <w:t>kawaii</w:t>
      </w:r>
      <w:r w:rsidRPr="00C86878">
        <w:rPr>
          <w:lang w:val="ru-RU"/>
        </w:rPr>
        <w:t xml:space="preserve">, </w:t>
      </w:r>
      <w:r>
        <w:t>sticker</w:t>
      </w:r>
      <w:r w:rsidRPr="00C86878">
        <w:rPr>
          <w:lang w:val="ru-RU"/>
        </w:rPr>
        <w:t>/</w:t>
      </w:r>
      <w:r>
        <w:t>UI</w:t>
      </w:r>
      <w:r w:rsidRPr="00C86878">
        <w:rPr>
          <w:lang w:val="ru-RU"/>
        </w:rPr>
        <w:t xml:space="preserve">-эстетика, </w:t>
      </w:r>
      <w:r>
        <w:t>shareable</w:t>
      </w:r>
      <w:r w:rsidRPr="00C86878">
        <w:rPr>
          <w:lang w:val="ru-RU"/>
        </w:rPr>
        <w:t>-сцены.</w:t>
      </w:r>
    </w:p>
    <w:p w14:paraId="56DAB66E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Контроль мультимедийного контента, интерактивн</w:t>
      </w:r>
      <w:r w:rsidRPr="00C86878">
        <w:rPr>
          <w:lang w:val="ru-RU"/>
        </w:rPr>
        <w:t xml:space="preserve">ых инсталляций, сценариев и </w:t>
      </w:r>
      <w:r>
        <w:t>UX</w:t>
      </w:r>
      <w:r w:rsidRPr="00C86878">
        <w:rPr>
          <w:lang w:val="ru-RU"/>
        </w:rPr>
        <w:t>.</w:t>
      </w:r>
    </w:p>
    <w:p w14:paraId="1F957081" w14:textId="77777777" w:rsidR="004F6ABE" w:rsidRPr="00C86878" w:rsidRDefault="00BB4167">
      <w:pPr>
        <w:pStyle w:val="BulletCompact"/>
        <w:rPr>
          <w:lang w:val="ru-RU"/>
        </w:rPr>
      </w:pPr>
      <w:r w:rsidRPr="00C86878">
        <w:rPr>
          <w:b/>
          <w:lang w:val="ru-RU"/>
        </w:rPr>
        <w:t xml:space="preserve">• </w:t>
      </w:r>
      <w:r w:rsidRPr="00C86878">
        <w:rPr>
          <w:lang w:val="ru-RU"/>
        </w:rPr>
        <w:t>Координация подрядчиков, технических команд, дизайнеров, разработчиков и служб эксплуатации.</w:t>
      </w:r>
    </w:p>
    <w:p w14:paraId="4309D6D6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Участие в запуске, пост-релизной стабилизации и доработках.</w:t>
      </w:r>
    </w:p>
    <w:p w14:paraId="6B839EA4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 xml:space="preserve">Запуск мультимедийной выставки с комплексной </w:t>
      </w:r>
      <w:r>
        <w:t>phygital</w:t>
      </w:r>
      <w:r w:rsidRPr="005C7417">
        <w:rPr>
          <w:lang w:val="ru-RU"/>
        </w:rPr>
        <w:t>-механикой.</w:t>
      </w:r>
    </w:p>
    <w:p w14:paraId="3369DDAF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За первый месяц после запуска выставку посетили 6 795 гостей.</w:t>
      </w:r>
    </w:p>
    <w:p w14:paraId="7F6A4FD2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 xml:space="preserve">Создана </w:t>
      </w:r>
      <w:r>
        <w:t>family</w:t>
      </w:r>
      <w:r w:rsidRPr="005C7417">
        <w:rPr>
          <w:lang w:val="ru-RU"/>
        </w:rPr>
        <w:t>-</w:t>
      </w:r>
      <w:r>
        <w:t>audience</w:t>
      </w:r>
      <w:r w:rsidRPr="005C7417">
        <w:rPr>
          <w:lang w:val="ru-RU"/>
        </w:rPr>
        <w:t xml:space="preserve"> модель, работающая для детей, родителей и молодой аудитории.</w:t>
      </w:r>
    </w:p>
    <w:p w14:paraId="2C8535E8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lastRenderedPageBreak/>
        <w:t xml:space="preserve">• </w:t>
      </w:r>
      <w:r w:rsidRPr="005C7417">
        <w:rPr>
          <w:lang w:val="ru-RU"/>
        </w:rPr>
        <w:t xml:space="preserve">В проекте объединены мем-культура, образовательный контент, игровой </w:t>
      </w:r>
      <w:r w:rsidRPr="005C7417">
        <w:rPr>
          <w:lang w:val="ru-RU"/>
        </w:rPr>
        <w:t>маршрут, персонажи, мультимедиа и коммерческая инфраструктура.</w:t>
      </w:r>
    </w:p>
    <w:p w14:paraId="0D71E09F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Разработаны дополнительные точки вовлечения: «Капишоп», «Капикафе», цифровые подарки и игровые мотивационные элементы.</w:t>
      </w:r>
    </w:p>
    <w:p w14:paraId="64C2F758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После запуска проведены доработки экспозиции: новая инсталляция в зоне</w:t>
      </w:r>
      <w:r w:rsidRPr="005C7417">
        <w:rPr>
          <w:lang w:val="ru-RU"/>
        </w:rPr>
        <w:t xml:space="preserve"> </w:t>
      </w:r>
      <w:r>
        <w:t>Capybarius</w:t>
      </w:r>
      <w:r w:rsidRPr="005C7417">
        <w:rPr>
          <w:lang w:val="ru-RU"/>
        </w:rPr>
        <w:t xml:space="preserve">, аудиомедитации в </w:t>
      </w:r>
      <w:r>
        <w:t>Zen</w:t>
      </w:r>
      <w:r w:rsidRPr="005C7417">
        <w:rPr>
          <w:lang w:val="ru-RU"/>
        </w:rPr>
        <w:t xml:space="preserve">-зоне, юмористический голосовой эффект в </w:t>
      </w:r>
      <w:r>
        <w:t>karaoke</w:t>
      </w:r>
      <w:r w:rsidRPr="005C7417">
        <w:rPr>
          <w:lang w:val="ru-RU"/>
        </w:rPr>
        <w:t>-зоне, уточнение художественного освещения.</w:t>
      </w:r>
    </w:p>
    <w:p w14:paraId="2697E507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Подготовлено около 20 вариантов аудиорекламы.</w:t>
      </w:r>
    </w:p>
    <w:p w14:paraId="2C3A1343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 xml:space="preserve">В </w:t>
      </w:r>
      <w:r>
        <w:t>production</w:t>
      </w:r>
      <w:r w:rsidRPr="005C7417">
        <w:rPr>
          <w:lang w:val="ru-RU"/>
        </w:rPr>
        <w:t xml:space="preserve">-процессе активно использовались </w:t>
      </w:r>
      <w:r>
        <w:t>AI</w:t>
      </w:r>
      <w:r w:rsidRPr="005C7417">
        <w:rPr>
          <w:lang w:val="ru-RU"/>
        </w:rPr>
        <w:t>-инструменты для ускорения разрабо</w:t>
      </w:r>
      <w:r w:rsidRPr="005C7417">
        <w:rPr>
          <w:lang w:val="ru-RU"/>
        </w:rPr>
        <w:t>тки визуалов, музыки, персонажей и контента при сохранении креативного контроля.</w:t>
      </w:r>
    </w:p>
    <w:p w14:paraId="4B01C363" w14:textId="77777777" w:rsidR="004F6ABE" w:rsidRPr="005C7417" w:rsidRDefault="00BB4167">
      <w:pPr>
        <w:pStyle w:val="21"/>
        <w:rPr>
          <w:lang w:val="ru-RU"/>
        </w:rPr>
      </w:pPr>
      <w:r>
        <w:t>AR</w:t>
      </w:r>
      <w:r w:rsidRPr="005C7417">
        <w:rPr>
          <w:lang w:val="ru-RU"/>
        </w:rPr>
        <w:t xml:space="preserve"> / </w:t>
      </w:r>
      <w:r>
        <w:t>WebAR</w:t>
      </w:r>
      <w:r w:rsidRPr="005C7417">
        <w:rPr>
          <w:lang w:val="ru-RU"/>
        </w:rPr>
        <w:t xml:space="preserve"> и квестовые механики</w:t>
      </w:r>
    </w:p>
    <w:p w14:paraId="1DB182D6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 xml:space="preserve">Проектирование </w:t>
      </w:r>
      <w:r>
        <w:t>AR</w:t>
      </w:r>
      <w:r w:rsidRPr="005C7417">
        <w:rPr>
          <w:lang w:val="ru-RU"/>
        </w:rPr>
        <w:t>/</w:t>
      </w:r>
      <w:r>
        <w:t>WebAR</w:t>
      </w:r>
      <w:r w:rsidRPr="005C7417">
        <w:rPr>
          <w:lang w:val="ru-RU"/>
        </w:rPr>
        <w:t>-сценариев для выставочного и музейно-развлекательного контекста.</w:t>
      </w:r>
    </w:p>
    <w:p w14:paraId="3DF5055D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 xml:space="preserve">Разработка квестовых маршрутов внутри физического </w:t>
      </w:r>
      <w:r w:rsidRPr="005C7417">
        <w:rPr>
          <w:lang w:val="ru-RU"/>
        </w:rPr>
        <w:t>пространства.</w:t>
      </w:r>
    </w:p>
    <w:p w14:paraId="7BDB8E68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Создание механик сбора, прохождения, получения цифровых наград и пост-визитного вовлечения.</w:t>
      </w:r>
    </w:p>
    <w:p w14:paraId="30F332E1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 xml:space="preserve">Работа с интерактивными точками, </w:t>
      </w:r>
      <w:r>
        <w:t>QR</w:t>
      </w:r>
      <w:r w:rsidRPr="005C7417">
        <w:rPr>
          <w:lang w:val="ru-RU"/>
        </w:rPr>
        <w:t>-сценариями, персонажами, подсказками и пользовательскими действиями.</w:t>
      </w:r>
    </w:p>
    <w:p w14:paraId="7CF3A864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Перевод образовательного содержания в п</w:t>
      </w:r>
      <w:r w:rsidRPr="005C7417">
        <w:rPr>
          <w:lang w:val="ru-RU"/>
        </w:rPr>
        <w:t>ростую, игровую и понятную форму.</w:t>
      </w:r>
    </w:p>
    <w:p w14:paraId="2A900F8C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</w:t>
      </w:r>
      <w:r w:rsidRPr="005C7417">
        <w:rPr>
          <w:lang w:val="ru-RU"/>
        </w:rPr>
        <w:t>Контроль того, чтобы технология не была декоративной, а работала на идею, вовлечение и поведение посетителя.</w:t>
      </w:r>
    </w:p>
    <w:p w14:paraId="73B13437" w14:textId="77777777" w:rsidR="004F6ABE" w:rsidRPr="005C7417" w:rsidRDefault="00BB4167">
      <w:pPr>
        <w:pStyle w:val="1"/>
        <w:rPr>
          <w:lang w:val="ru-RU"/>
        </w:rPr>
      </w:pPr>
      <w:r w:rsidRPr="005C7417">
        <w:rPr>
          <w:lang w:val="ru-RU"/>
        </w:rPr>
        <w:t>Сильные стороны как креативного директора</w:t>
      </w:r>
    </w:p>
    <w:p w14:paraId="702D1152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Широкая профессиональная база. </w:t>
      </w:r>
      <w:r w:rsidRPr="005C7417">
        <w:rPr>
          <w:lang w:val="ru-RU"/>
        </w:rPr>
        <w:t>Путь от технического дизайна до креа</w:t>
      </w:r>
      <w:r w:rsidRPr="005C7417">
        <w:rPr>
          <w:lang w:val="ru-RU"/>
        </w:rPr>
        <w:t>тивного директора дает понимание проекта на всех уровнях: от макета, баннера и сайта до стратегии, концепции, производства, запуска и эксплуатации.</w:t>
      </w:r>
    </w:p>
    <w:p w14:paraId="0BFE73FF" w14:textId="77777777" w:rsidR="004F6ABE" w:rsidRPr="005C7417" w:rsidRDefault="00BB4167">
      <w:pPr>
        <w:pStyle w:val="BulletCompact"/>
        <w:rPr>
          <w:lang w:val="ru-RU"/>
        </w:rPr>
      </w:pPr>
      <w:r w:rsidRPr="005C7417">
        <w:rPr>
          <w:b/>
          <w:lang w:val="ru-RU"/>
        </w:rPr>
        <w:t xml:space="preserve">• Сильное </w:t>
      </w:r>
      <w:r>
        <w:rPr>
          <w:b/>
        </w:rPr>
        <w:t>digital</w:t>
      </w:r>
      <w:r w:rsidRPr="005C7417">
        <w:rPr>
          <w:b/>
          <w:lang w:val="ru-RU"/>
        </w:rPr>
        <w:t xml:space="preserve">-мышление. </w:t>
      </w:r>
      <w:r w:rsidRPr="005C7417">
        <w:rPr>
          <w:lang w:val="ru-RU"/>
        </w:rPr>
        <w:t>Опыт в веб-дизайне, спецпроектах и рекламных кампаниях позволяет проектировать и</w:t>
      </w:r>
      <w:r w:rsidRPr="005C7417">
        <w:rPr>
          <w:lang w:val="ru-RU"/>
        </w:rPr>
        <w:t>нтерактивные и мультимедийные решения с пониманием пользовательского поведения, коммуникации и визуальной ясности.</w:t>
      </w:r>
    </w:p>
    <w:p w14:paraId="3BB4C532" w14:textId="77777777" w:rsidR="004F6ABE" w:rsidRDefault="00BB4167">
      <w:pPr>
        <w:pStyle w:val="BulletCompact"/>
      </w:pPr>
      <w:r>
        <w:rPr>
          <w:b/>
        </w:rPr>
        <w:t xml:space="preserve">• Опыт работы с физическим пространством. </w:t>
      </w:r>
      <w:r>
        <w:t>Умею мыслить маршрутом, телом зрителя, пространством, монтажом, техническими ограничениями и реальн</w:t>
      </w:r>
      <w:r>
        <w:t>ой эксплуатацией.</w:t>
      </w:r>
    </w:p>
    <w:p w14:paraId="20FDD48D" w14:textId="77777777" w:rsidR="004F6ABE" w:rsidRDefault="00BB4167">
      <w:pPr>
        <w:pStyle w:val="BulletCompact"/>
      </w:pPr>
      <w:r>
        <w:rPr>
          <w:b/>
        </w:rPr>
        <w:t xml:space="preserve">• Умение соединять креатив и производство. </w:t>
      </w:r>
      <w:r>
        <w:t>Могу не только придумать идею, но и довести ее до реализации: через бриф, ТЗ, подрядчиков, бюджет, юридические документы, запуск и последующие доработки.</w:t>
      </w:r>
    </w:p>
    <w:p w14:paraId="44CFE057" w14:textId="77777777" w:rsidR="004F6ABE" w:rsidRDefault="00BB4167">
      <w:pPr>
        <w:pStyle w:val="BulletCompact"/>
      </w:pPr>
      <w:r>
        <w:rPr>
          <w:b/>
        </w:rPr>
        <w:t xml:space="preserve">• Фокус на experience design. </w:t>
      </w:r>
      <w:r>
        <w:t xml:space="preserve">Проектирую </w:t>
      </w:r>
      <w:r>
        <w:t>не отдельные красивые элементы, а целостный опыт: что человек видит, понимает, чувствует, делает и уносит с собой.</w:t>
      </w:r>
    </w:p>
    <w:p w14:paraId="75DE4F81" w14:textId="77777777" w:rsidR="004F6ABE" w:rsidRDefault="00BB4167">
      <w:pPr>
        <w:pStyle w:val="BulletCompact"/>
      </w:pPr>
      <w:r>
        <w:rPr>
          <w:b/>
        </w:rPr>
        <w:t xml:space="preserve">• Работа с family-аудиторией. </w:t>
      </w:r>
      <w:r>
        <w:t xml:space="preserve">Понимаю, как создавать проекты, которые интересны детям, не скучны взрослым и работают как совместный семейный </w:t>
      </w:r>
      <w:r>
        <w:t>опыт.</w:t>
      </w:r>
    </w:p>
    <w:p w14:paraId="6C9D0943" w14:textId="77777777" w:rsidR="004F6ABE" w:rsidRDefault="00BB4167">
      <w:pPr>
        <w:pStyle w:val="BulletCompact"/>
      </w:pPr>
      <w:r>
        <w:rPr>
          <w:b/>
        </w:rPr>
        <w:t xml:space="preserve">• Креативная насмотренность и критическое мышление. </w:t>
      </w:r>
      <w:r>
        <w:t>Не подменяю идею декоративным эффектом. Смотрю на проект через ясность, оригинальность, визуальную силу, механику, реализуемость и коммерческий смысл.</w:t>
      </w:r>
    </w:p>
    <w:p w14:paraId="5F7943DA" w14:textId="77777777" w:rsidR="004F6ABE" w:rsidRDefault="00BB4167">
      <w:pPr>
        <w:pStyle w:val="BulletCompact"/>
      </w:pPr>
      <w:r>
        <w:rPr>
          <w:b/>
        </w:rPr>
        <w:t xml:space="preserve">• Современный production-подход. </w:t>
      </w:r>
      <w:r>
        <w:t>Использую AI-и</w:t>
      </w:r>
      <w:r>
        <w:t>нструменты как часть пайплайна для ускорения поиска визуальных, музыкальных, персонажных и контентных решений, сохраняя авторский и арт-директорский контроль.</w:t>
      </w:r>
    </w:p>
    <w:p w14:paraId="4A2CED6B" w14:textId="77777777" w:rsidR="004F6ABE" w:rsidRDefault="00BB4167">
      <w:pPr>
        <w:pStyle w:val="BulletCompact"/>
      </w:pPr>
      <w:r>
        <w:rPr>
          <w:b/>
        </w:rPr>
        <w:t xml:space="preserve">• Управленческая зрелость. </w:t>
      </w:r>
      <w:r>
        <w:t>Умею координировать кросс-функциональные команды 15–30 человек, удержи</w:t>
      </w:r>
      <w:r>
        <w:t>вая одновременно идею, качество, сроки, бюджет, подрядчиков, техническую реализацию и эксплуатационные требования.</w:t>
      </w:r>
    </w:p>
    <w:p w14:paraId="389CF8F0" w14:textId="77777777" w:rsidR="004F6ABE" w:rsidRDefault="00BB4167">
      <w:pPr>
        <w:pStyle w:val="1"/>
      </w:pPr>
      <w:r>
        <w:t>Навыки</w:t>
      </w:r>
    </w:p>
    <w:p w14:paraId="7906EB92" w14:textId="77777777" w:rsidR="004F6ABE" w:rsidRDefault="00BB4167">
      <w:pPr>
        <w:pStyle w:val="21"/>
      </w:pPr>
      <w:r>
        <w:t>Creative &amp; Strategy</w:t>
      </w:r>
    </w:p>
    <w:p w14:paraId="19883ED2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Creative direction</w:t>
      </w:r>
    </w:p>
    <w:p w14:paraId="1ADEBEA8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Art direction</w:t>
      </w:r>
    </w:p>
    <w:p w14:paraId="6E44E7A1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Concept development</w:t>
      </w:r>
    </w:p>
    <w:p w14:paraId="6476F8F5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Big idea / campaign idea</w:t>
      </w:r>
    </w:p>
    <w:p w14:paraId="4339B761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Key visual</w:t>
      </w:r>
    </w:p>
    <w:p w14:paraId="183CDF0E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 xml:space="preserve">Brand </w:t>
      </w:r>
      <w:r>
        <w:t>storytelling</w:t>
      </w:r>
    </w:p>
    <w:p w14:paraId="7245D541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Tone of voice</w:t>
      </w:r>
    </w:p>
    <w:p w14:paraId="7C130F27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Creative presentations</w:t>
      </w:r>
    </w:p>
    <w:p w14:paraId="023944C8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Pitch decks</w:t>
      </w:r>
    </w:p>
    <w:p w14:paraId="6A1058A3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Case studies</w:t>
      </w:r>
    </w:p>
    <w:p w14:paraId="102556F6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Visual communication</w:t>
      </w:r>
    </w:p>
    <w:p w14:paraId="0385DB83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Advertising concepts</w:t>
      </w:r>
    </w:p>
    <w:p w14:paraId="4142D049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Special projects</w:t>
      </w:r>
    </w:p>
    <w:p w14:paraId="3B3D53FE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Digital campaigns</w:t>
      </w:r>
    </w:p>
    <w:p w14:paraId="3ACBF816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Strategic research</w:t>
      </w:r>
    </w:p>
    <w:p w14:paraId="3DF94267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Competitive analysis</w:t>
      </w:r>
    </w:p>
    <w:p w14:paraId="1E753E2A" w14:textId="77777777" w:rsidR="004F6ABE" w:rsidRDefault="00BB4167">
      <w:pPr>
        <w:pStyle w:val="BulletCompact"/>
      </w:pPr>
      <w:r>
        <w:rPr>
          <w:b/>
        </w:rPr>
        <w:lastRenderedPageBreak/>
        <w:t xml:space="preserve">• </w:t>
      </w:r>
      <w:r>
        <w:t>Business thinking</w:t>
      </w:r>
    </w:p>
    <w:p w14:paraId="12DE9572" w14:textId="77777777" w:rsidR="004F6ABE" w:rsidRDefault="00BB4167">
      <w:pPr>
        <w:pStyle w:val="21"/>
      </w:pPr>
      <w:r>
        <w:t xml:space="preserve">Experience &amp; </w:t>
      </w:r>
      <w:r>
        <w:t>Interaction</w:t>
      </w:r>
    </w:p>
    <w:p w14:paraId="0017F522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Experience design</w:t>
      </w:r>
    </w:p>
    <w:p w14:paraId="3223CE1A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Visitor journey</w:t>
      </w:r>
    </w:p>
    <w:p w14:paraId="22A6907E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Interactive mechanics</w:t>
      </w:r>
    </w:p>
    <w:p w14:paraId="6B01F91A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Quest mechanics</w:t>
      </w:r>
    </w:p>
    <w:p w14:paraId="45BE57A7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Gamification</w:t>
      </w:r>
    </w:p>
    <w:p w14:paraId="3235693A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Edutainment</w:t>
      </w:r>
    </w:p>
    <w:p w14:paraId="46129B74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Family entertainment</w:t>
      </w:r>
    </w:p>
    <w:p w14:paraId="52E2929F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Family experience</w:t>
      </w:r>
    </w:p>
    <w:p w14:paraId="591FC3AA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AR / WebAR concepts</w:t>
      </w:r>
    </w:p>
    <w:p w14:paraId="32A22BCC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Multimedia installations</w:t>
      </w:r>
    </w:p>
    <w:p w14:paraId="1276FF30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Interactive parks</w:t>
      </w:r>
    </w:p>
    <w:p w14:paraId="7A289240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Immersive exhibitions</w:t>
      </w:r>
    </w:p>
    <w:p w14:paraId="017F9BD6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Spatial storytelling</w:t>
      </w:r>
    </w:p>
    <w:p w14:paraId="178A1A84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UI/UX for interactive installations</w:t>
      </w:r>
    </w:p>
    <w:p w14:paraId="2827EF28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Post-visit engagement</w:t>
      </w:r>
    </w:p>
    <w:p w14:paraId="1F0E8F2A" w14:textId="77777777" w:rsidR="004F6ABE" w:rsidRDefault="00BB4167">
      <w:pPr>
        <w:pStyle w:val="21"/>
      </w:pPr>
      <w:r>
        <w:t>Production &amp; Management</w:t>
      </w:r>
    </w:p>
    <w:p w14:paraId="0C96EDE1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Creative production</w:t>
      </w:r>
    </w:p>
    <w:p w14:paraId="153081A2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Vendor management</w:t>
      </w:r>
    </w:p>
    <w:p w14:paraId="00E9D81E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Team coordination 15–30 people</w:t>
      </w:r>
    </w:p>
    <w:p w14:paraId="2614B1D5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Briefing contractors</w:t>
      </w:r>
    </w:p>
    <w:p w14:paraId="02F6F9AF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Technical assignments / ТЗ</w:t>
      </w:r>
    </w:p>
    <w:p w14:paraId="57D565DF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Budgeting</w:t>
      </w:r>
    </w:p>
    <w:p w14:paraId="30B1F7CD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Commercial proposal analysis</w:t>
      </w:r>
    </w:p>
    <w:p w14:paraId="367C5182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Timeline control</w:t>
      </w:r>
    </w:p>
    <w:p w14:paraId="5A4FC07E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Contract coordination</w:t>
      </w:r>
    </w:p>
    <w:p w14:paraId="40987A90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Launch management</w:t>
      </w:r>
    </w:p>
    <w:p w14:paraId="34A2C985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Exhibition operations</w:t>
      </w:r>
    </w:p>
    <w:p w14:paraId="6419B9AC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Post-release improvements</w:t>
      </w:r>
    </w:p>
    <w:p w14:paraId="49F4EAD4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Cross-functional coordination</w:t>
      </w:r>
    </w:p>
    <w:p w14:paraId="53E19DB5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Reporting</w:t>
      </w:r>
    </w:p>
    <w:p w14:paraId="116C08AA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Legal and finance coordination</w:t>
      </w:r>
    </w:p>
    <w:p w14:paraId="78952869" w14:textId="77777777" w:rsidR="004F6ABE" w:rsidRDefault="00BB4167">
      <w:pPr>
        <w:pStyle w:val="21"/>
      </w:pPr>
      <w:r>
        <w:t>Design &amp; Media</w:t>
      </w:r>
    </w:p>
    <w:p w14:paraId="0D3C4F5D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 xml:space="preserve">Web </w:t>
      </w:r>
      <w:r>
        <w:t>design</w:t>
      </w:r>
    </w:p>
    <w:p w14:paraId="5DBD6924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Digital design</w:t>
      </w:r>
    </w:p>
    <w:p w14:paraId="4677796C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Motion design</w:t>
      </w:r>
    </w:p>
    <w:p w14:paraId="7079FAEC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Interactive design</w:t>
      </w:r>
    </w:p>
    <w:p w14:paraId="129C3602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Media art</w:t>
      </w:r>
    </w:p>
    <w:p w14:paraId="0DD0B163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Video content</w:t>
      </w:r>
    </w:p>
    <w:p w14:paraId="1A31E175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Projection-based projects</w:t>
      </w:r>
    </w:p>
    <w:p w14:paraId="06A30BB7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Visual systems</w:t>
      </w:r>
    </w:p>
    <w:p w14:paraId="38052686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Character systems</w:t>
      </w:r>
    </w:p>
    <w:p w14:paraId="38A3C19D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AI-assisted visual development</w:t>
      </w:r>
    </w:p>
    <w:p w14:paraId="7D478331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Multimedia content direction</w:t>
      </w:r>
    </w:p>
    <w:p w14:paraId="3B80E2DE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Vibe coding</w:t>
      </w:r>
    </w:p>
    <w:p w14:paraId="5A8C200F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 xml:space="preserve">Rapid </w:t>
      </w:r>
      <w:r>
        <w:t>prototyping</w:t>
      </w:r>
    </w:p>
    <w:p w14:paraId="4CB6CF3E" w14:textId="77777777" w:rsidR="004F6ABE" w:rsidRDefault="00BB4167">
      <w:pPr>
        <w:pStyle w:val="1"/>
      </w:pPr>
      <w:r>
        <w:t>Короткие версии профессионального summary</w:t>
      </w:r>
    </w:p>
    <w:p w14:paraId="1C3957AA" w14:textId="77777777" w:rsidR="004F6ABE" w:rsidRDefault="00BB4167">
      <w:pPr>
        <w:pStyle w:val="21"/>
      </w:pPr>
      <w:r>
        <w:t>Версия для начала резюме</w:t>
      </w:r>
    </w:p>
    <w:p w14:paraId="5EE4DBF0" w14:textId="77777777" w:rsidR="004F6ABE" w:rsidRDefault="00BB4167">
      <w:r>
        <w:t>Креативный директор и арт-директор с опытом более 10 лет в digital, advertising, multimedia, interactive и phygital-проектах. Начинала как веб-дизайнер и прошла путь от техничес</w:t>
      </w:r>
      <w:r>
        <w:t xml:space="preserve">кого дизайнера до арт-директора, креатора, старшего креатора и </w:t>
      </w:r>
      <w:r>
        <w:lastRenderedPageBreak/>
        <w:t>руководителя направления мультимедийных выставочных проектов. Работала над рекламными кампаниями, сайтами, спецпроектами, интерактивными механиками, мультимедийными инсталляциями, интерактивным</w:t>
      </w:r>
      <w:r>
        <w:t>и парками, городскими фестивалями, театральными проектами и выставками. Среди ключевых направлений — family entertainment, edutainment, visitor journey, AR/WebAR, интерактивные квесты, мультимедийные экспозиции и phygital-опыт.</w:t>
      </w:r>
    </w:p>
    <w:p w14:paraId="0CD67576" w14:textId="77777777" w:rsidR="004F6ABE" w:rsidRDefault="00BB4167">
      <w:pPr>
        <w:pStyle w:val="21"/>
      </w:pPr>
      <w:r>
        <w:t>Более уверенная senior-верси</w:t>
      </w:r>
      <w:r>
        <w:t>я</w:t>
      </w:r>
    </w:p>
    <w:p w14:paraId="1A64D93B" w14:textId="77777777" w:rsidR="004F6ABE" w:rsidRDefault="00BB4167">
      <w:r>
        <w:t>Creative Director / Art Director with 10+ years of experience across digital, advertising, interactive media, immersive installations, multimedia exhibitions and phygital experience design. Started as a web and technical designer, grew into art direction</w:t>
      </w:r>
      <w:r>
        <w:t>, creative concept development and large-scale multimedia experience design. Strong at turning an initial idea into a complete creative system: concept, storytelling, visitor journey, visual direction, interaction mechanics, content logic, production proce</w:t>
      </w:r>
      <w:r>
        <w:t>ss, vendor coordination, launch and post-release improvement.</w:t>
      </w:r>
    </w:p>
    <w:p w14:paraId="29EE6A1A" w14:textId="77777777" w:rsidR="004F6ABE" w:rsidRDefault="00BB4167">
      <w:pPr>
        <w:pStyle w:val="21"/>
      </w:pPr>
      <w:r>
        <w:t>Более живая версия</w:t>
      </w:r>
    </w:p>
    <w:p w14:paraId="3A692DBB" w14:textId="77777777" w:rsidR="004F6ABE" w:rsidRDefault="00BB4167">
      <w:r>
        <w:t>Я пришла в мультимедийные и phygital-проекты из digital и рекламы, поэтому хорошо понимаю и визуальную коммуникацию, и пользовательское поведение, и production-реальность. Мой</w:t>
      </w:r>
      <w:r>
        <w:t xml:space="preserve"> путь начался с веб-дизайна, баннеров и сайтов, затем перешел в арт-дирекшн, рекламные спецпроекты и интерактивные механики, а позже — в интерактивные среды, медиаарт, мультимедийные инсталляции и выставочные проекты. Мне интересно создавать не просто визу</w:t>
      </w:r>
      <w:r>
        <w:t>альный стиль, а цельный опыт: маршрут, ритм, механику, эмоцию, взаимодействие и смысл.</w:t>
      </w:r>
    </w:p>
    <w:p w14:paraId="700C20F1" w14:textId="77777777" w:rsidR="004F6ABE" w:rsidRDefault="00BB4167">
      <w:pPr>
        <w:pStyle w:val="1"/>
      </w:pPr>
      <w:r>
        <w:t>Что стоит уточнить перед финальной версией</w:t>
      </w:r>
    </w:p>
    <w:p w14:paraId="1C58BEBB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Точные годы по каждому этапу: digital / обучение / фриланс / Hello Computer-Fidgetech / Москвариум.</w:t>
      </w:r>
    </w:p>
    <w:p w14:paraId="1399C51B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Точные названия должно</w:t>
      </w:r>
      <w:r>
        <w:t>стей в трудовой, портфолио или публичной версии.</w:t>
      </w:r>
    </w:p>
    <w:p w14:paraId="0D2B66FE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Какие компании, бренды, клиенты и агентства можно публично назвать из раннего digital- и рекламного периода.</w:t>
      </w:r>
    </w:p>
    <w:p w14:paraId="551ACB01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Награды, шорт-листы, фестивали, публикации, профессиональные медиа, Behance features или конку</w:t>
      </w:r>
      <w:r>
        <w:t>рсные участия.</w:t>
      </w:r>
    </w:p>
    <w:p w14:paraId="7FEAD00F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Точная зона ответственности в Hello Computer / Fidgetech: концепции, презентации, визуалы, защита перед клиентом, ведение команды, production.</w:t>
      </w:r>
    </w:p>
    <w:p w14:paraId="6E3CC276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Масштабы проектов: бюджеты, площадь экспозиций, количество инсталляций, сроки запуска, количес</w:t>
      </w:r>
      <w:r>
        <w:t>тво подрядчиков, посещаемость.</w:t>
      </w:r>
    </w:p>
    <w:p w14:paraId="2BFD222D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Список AI-инструментов, которыми реально пользовалась и которые стоит честно указать.</w:t>
      </w:r>
    </w:p>
    <w:p w14:paraId="2914F52F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Что именно входило в vibe coding: прототипы, лендинги, рабочие сайты, мини-игры, HTML/CSS/JS-сборки, интерактивные демо.</w:t>
      </w:r>
    </w:p>
    <w:p w14:paraId="240EE7F0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 xml:space="preserve">Опыт </w:t>
      </w:r>
      <w:r>
        <w:t>публичных выступлений, защиты концепций перед руководством, переговоров с партнерами и подрядчиками.</w:t>
      </w:r>
    </w:p>
    <w:p w14:paraId="6AE4B030" w14:textId="77777777" w:rsidR="004F6ABE" w:rsidRDefault="00BB4167">
      <w:pPr>
        <w:pStyle w:val="BulletCompact"/>
      </w:pPr>
      <w:r>
        <w:rPr>
          <w:b/>
        </w:rPr>
        <w:t xml:space="preserve">• </w:t>
      </w:r>
      <w:r>
        <w:t>Финальное позиционирование: Creative Director Multimedia / Experience Design или шире — Creative Director for Phygital, Brand &amp; Immersive Experiences.</w:t>
      </w:r>
    </w:p>
    <w:sectPr w:rsidR="004F6ABE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A735F" w14:textId="77777777" w:rsidR="00BB4167" w:rsidRDefault="00BB4167">
      <w:pPr>
        <w:spacing w:after="0" w:line="240" w:lineRule="auto"/>
      </w:pPr>
      <w:r>
        <w:separator/>
      </w:r>
    </w:p>
  </w:endnote>
  <w:endnote w:type="continuationSeparator" w:id="0">
    <w:p w14:paraId="3940915E" w14:textId="77777777" w:rsidR="00BB4167" w:rsidRDefault="00BB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49B3B" w14:textId="77777777" w:rsidR="004F6ABE" w:rsidRDefault="00BB4167">
    <w:pPr>
      <w:pStyle w:val="SmallCaps"/>
      <w:jc w:val="center"/>
    </w:pPr>
    <w:r>
      <w:t>Мастер-версия резюме: полная профессиональная база для дальнейшей редакции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06C27" w14:textId="77777777" w:rsidR="00BB4167" w:rsidRDefault="00BB4167">
      <w:pPr>
        <w:spacing w:after="0" w:line="240" w:lineRule="auto"/>
      </w:pPr>
      <w:r>
        <w:separator/>
      </w:r>
    </w:p>
  </w:footnote>
  <w:footnote w:type="continuationSeparator" w:id="0">
    <w:p w14:paraId="7051BEED" w14:textId="77777777" w:rsidR="00BB4167" w:rsidRDefault="00BB4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6ABE"/>
    <w:rsid w:val="005C7417"/>
    <w:rsid w:val="00AA1D8D"/>
    <w:rsid w:val="00B47730"/>
    <w:rsid w:val="00BB4167"/>
    <w:rsid w:val="00C868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A4F5B9"/>
  <w14:defaultImageDpi w14:val="300"/>
  <w15:docId w15:val="{5BACD173-D2D7-D84F-B240-1A25F20A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1F1F"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1F1F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1F1F1F"/>
      <w:sz w:val="1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050"/>
      <w:spacing w:val="15"/>
      <w:sz w:val="21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pPr>
      <w:spacing w:after="80"/>
    </w:pPr>
    <w:rPr>
      <w:rFonts w:ascii="Arial" w:eastAsia="Arial" w:hAnsi="Arial"/>
      <w:color w:val="5F5F5F"/>
      <w:sz w:val="17"/>
    </w:rPr>
  </w:style>
  <w:style w:type="paragraph" w:customStyle="1" w:styleId="BulletCompact">
    <w:name w:val="Bullet Compact"/>
    <w:basedOn w:val="a1"/>
    <w:pPr>
      <w:spacing w:after="40"/>
      <w:ind w:left="259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4170</Words>
  <Characters>23770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2026-05-05T23:45:00Z</cp:lastPrinted>
  <dcterms:created xsi:type="dcterms:W3CDTF">2026-05-05T23:46:00Z</dcterms:created>
  <dcterms:modified xsi:type="dcterms:W3CDTF">2026-05-05T23:46:00Z</dcterms:modified>
  <cp:category/>
</cp:coreProperties>
</file>